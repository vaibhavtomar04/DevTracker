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C3AED"/>
          <w:sz w:val="52"/>
        </w:rPr>
        <w:t>DEVTRACK 2.0</w:t>
        <w:br/>
        <w:t>ENTERPRISE TECHNICAL SUITE</w:t>
      </w:r>
    </w:p>
    <w:p>
      <w:pPr>
        <w:jc w:val="center"/>
      </w:pPr>
      <w:r>
        <w:rPr>
          <w:i/>
          <w:color w:val="64748B"/>
          <w:sz w:val="28"/>
        </w:rPr>
        <w:t>System Documentation and Technical Reference Manual</w:t>
      </w:r>
    </w:p>
    <w:p>
      <w:r>
        <w:br w:type="page"/>
      </w:r>
    </w:p>
    <w:p>
      <w:pPr>
        <w:pStyle w:val="Heading1"/>
      </w:pPr>
      <w:r>
        <w:rPr>
          <w:color w:val="7C3AED"/>
        </w:rPr>
        <w:t>DevTrack 2.0 Enterprise Technical Reference Suite</w:t>
      </w:r>
    </w:p>
    <w:p>
      <w:pPr>
        <w:pStyle w:val="Heading2"/>
      </w:pPr>
      <w:r>
        <w:rPr>
          <w:color w:val="0E7490"/>
        </w:rPr>
        <w:t>Complete Documentation and System Specifications</w:t>
      </w:r>
    </w:p>
    <w:p>
      <w:r>
        <w:t>---</w:t>
      </w:r>
    </w:p>
    <w:p>
      <w:pPr>
        <w:pStyle w:val="Heading1"/>
      </w:pPr>
      <w:r>
        <w:rPr>
          <w:color w:val="7C3AED"/>
        </w:rPr>
        <w:t>Chapter 1: Executive Summary</w:t>
      </w:r>
    </w:p>
    <w:p>
      <w:pPr>
        <w:pStyle w:val="Heading2"/>
      </w:pPr>
      <w:r>
        <w:rPr>
          <w:color w:val="0E7490"/>
        </w:rPr>
        <w:t>1.1 Project Vision</w:t>
      </w:r>
    </w:p>
    <w:p>
      <w:r>
        <w:t>DevTrack 2.0 is an enterprise-grade Change Request (CR) management and deployment tracking platform. It bridges the gap between software development lifecycle (SDLC) activities and operational audit needs by providing an end-to-end trace of code approvals, test suite runs, and deployment environments. The platform empowers developers, testers, and administrators with clear dashboard workspaces, multi-factor security, and automated deployment records.</w:t>
      </w:r>
    </w:p>
    <w:p>
      <w:pPr>
        <w:pStyle w:val="Heading2"/>
      </w:pPr>
      <w:r>
        <w:rPr>
          <w:color w:val="0E7490"/>
        </w:rPr>
        <w:t>1.2 Business Objectives</w:t>
      </w:r>
    </w:p>
    <w:p>
      <w:pPr>
        <w:pStyle w:val="ListBullet"/>
      </w:pPr>
      <w:r>
        <w:t>**Standardize CR Flow**: Enforce rigorous state transitions from draft development to production rollout.</w:t>
      </w:r>
    </w:p>
    <w:p>
      <w:pPr>
        <w:pStyle w:val="ListBullet"/>
      </w:pPr>
      <w:r>
        <w:t>**Traceability &amp; Auditing**: Maintain a chronological, tamper-proof history of every state change, code review approval, and user interaction.</w:t>
      </w:r>
    </w:p>
    <w:p>
      <w:pPr>
        <w:pStyle w:val="ListBullet"/>
      </w:pPr>
      <w:r>
        <w:t>**Controlled Testing Lifecycles**: Prevent uncoordinated testing by assigning clear tester ownership and enforcing retesting pipelines for bugs.</w:t>
      </w:r>
    </w:p>
    <w:p>
      <w:pPr>
        <w:pStyle w:val="ListBullet"/>
      </w:pPr>
      <w:r>
        <w:t>**MFA Compliance**: Enforce Multi-Factor Authentication (MFA) via Microsoft Authenticator to secure administrative and developer workspaces.</w:t>
      </w:r>
    </w:p>
    <w:p>
      <w:pPr>
        <w:pStyle w:val="Heading2"/>
      </w:pPr>
      <w:r>
        <w:rPr>
          <w:color w:val="0E7490"/>
        </w:rPr>
        <w:t>1.3 Target Users</w:t>
      </w:r>
    </w:p>
    <w:p>
      <w:pPr>
        <w:pStyle w:val="ListBullet"/>
      </w:pPr>
      <w:r>
        <w:t>**Developers**: Create CRs, upload unit testing results, update code reviews, and address bugs.</w:t>
      </w:r>
    </w:p>
    <w:p>
      <w:pPr>
        <w:pStyle w:val="ListBullet"/>
      </w:pPr>
      <w:r>
        <w:t>**Testers / QA Specialists**: Manage testing pool, self-assign tasks, log bugs, and sign off on SIT/UAT results.</w:t>
      </w:r>
    </w:p>
    <w:p>
      <w:pPr>
        <w:pStyle w:val="ListBullet"/>
      </w:pPr>
      <w:r>
        <w:t>**Administrators**: Manage roles, approve code reviews, execute force reassignments, and audit platform activity.</w:t>
      </w:r>
    </w:p>
    <w:p>
      <w:pPr>
        <w:pStyle w:val="ListBullet"/>
      </w:pPr>
      <w:r>
        <w:t>**Project Managers / Stakeholders**: View engineering analytics, audit trails, and deployment timelines.</w:t>
      </w:r>
    </w:p>
    <w:p>
      <w:pPr>
        <w:pStyle w:val="Heading2"/>
      </w:pPr>
      <w:r>
        <w:rPr>
          <w:color w:val="0E7490"/>
        </w:rPr>
        <w:t>1.4 Business Benefits</w:t>
      </w:r>
    </w:p>
    <w:p>
      <w:pPr>
        <w:pStyle w:val="ListBullet"/>
      </w:pPr>
      <w:r>
        <w:t>**Decreased Deployment Lead Time**: Streamlined approvals and direct visibility of UAT state transitions speed up deployment cycles.</w:t>
      </w:r>
    </w:p>
    <w:p>
      <w:pPr>
        <w:pStyle w:val="ListBullet"/>
      </w:pPr>
      <w:r>
        <w:t>**Zero-Trust Compliance**: High-grade MFA validation and security auditing logs protect production deploy sequences.</w:t>
      </w:r>
    </w:p>
    <w:p>
      <w:pPr>
        <w:pStyle w:val="ListBullet"/>
      </w:pPr>
      <w:r>
        <w:t>**Enhanced Software Quality**: Clear tester boundaries, sticky bug assignments, and mandatory test artifact collection reduce regression leaks.</w:t>
      </w:r>
    </w:p>
    <w:p>
      <w:pPr>
        <w:pStyle w:val="Heading2"/>
      </w:pPr>
      <w:r>
        <w:rPr>
          <w:color w:val="0E7490"/>
        </w:rPr>
        <w:t>1.5 Technical Highlights</w:t>
      </w:r>
    </w:p>
    <w:p>
      <w:pPr>
        <w:pStyle w:val="ListBullet"/>
      </w:pPr>
      <w:r>
        <w:t>**Spring Boot 3.3 Backend**: Powered by Java 21, JPA/Hibernate, and Spring Security.</w:t>
      </w:r>
    </w:p>
    <w:p>
      <w:pPr>
        <w:pStyle w:val="ListBullet"/>
      </w:pPr>
      <w:r>
        <w:t>**React 18 / Vite Frontend**: SPA built with TypeScript, Tailwind CSS, Framer Motion, and Lucide React.</w:t>
      </w:r>
    </w:p>
    <w:p>
      <w:pPr>
        <w:pStyle w:val="ListBullet"/>
      </w:pPr>
      <w:r>
        <w:t>**Atomic Database Locks**: Race-safe SQL queries for tester assignment preventing concurrent pick-ups.</w:t>
      </w:r>
    </w:p>
    <w:p>
      <w:pPr>
        <w:pStyle w:val="ListBullet"/>
      </w:pPr>
      <w:r>
        <w:t>**Flyway Migrations**: Automated, versioned schema management keeping development and production databases synchronized.</w:t>
      </w:r>
    </w:p>
    <w:p>
      <w:pPr>
        <w:pStyle w:val="ListBullet"/>
      </w:pPr>
      <w:r>
        <w:t>**TOTP / MFA Engine**: Fully offline verification using standard RFC 6238 TOTP algorithms.</w:t>
      </w:r>
    </w:p>
    <w:p>
      <w:pPr>
        <w:pStyle w:val="Heading2"/>
      </w:pPr>
      <w:r>
        <w:rPr>
          <w:color w:val="0E7490"/>
        </w:rPr>
        <w:t>1.6 Key Features</w:t>
      </w:r>
    </w:p>
    <w:p>
      <w:pPr>
        <w:pStyle w:val="ListBullet"/>
      </w:pPr>
      <w:r>
        <w:t>**MFA Secure Sign-on**: Multi-factor authentication via Authenticator app with backup recovery codes.</w:t>
      </w:r>
    </w:p>
    <w:p>
      <w:pPr>
        <w:pStyle w:val="ListBullet"/>
      </w:pPr>
      <w:r>
        <w:t>**Role-Based Workspaces**: Customized layouts and operations tailored to Developer, Tester, and Admin roles.</w:t>
      </w:r>
    </w:p>
    <w:p>
      <w:pPr>
        <w:pStyle w:val="ListBullet"/>
      </w:pPr>
      <w:r>
        <w:t>**Sequential Pipeline**: Code approval directly unlocks UAT deployment and testing pools.</w:t>
      </w:r>
    </w:p>
    <w:p>
      <w:pPr>
        <w:pStyle w:val="ListBullet"/>
      </w:pPr>
      <w:r>
        <w:t>**Sticky Testing Pool**: Testing queue allowing testers to self-assign tasks while preventing double-ownership.</w:t>
      </w:r>
    </w:p>
    <w:p>
      <w:pPr>
        <w:pStyle w:val="ListBullet"/>
      </w:pPr>
      <w:r>
        <w:t>**Comprehensive Auditing**: Global trace showing SIT/UAT deploy/complete dates, code review approvals, and bug lifecycles.</w:t>
      </w:r>
    </w:p>
    <w:p>
      <w:pPr>
        <w:pStyle w:val="Heading2"/>
      </w:pPr>
      <w:r>
        <w:rPr>
          <w:color w:val="0E7490"/>
        </w:rPr>
        <w:t>1.7 Application Scope</w:t>
      </w:r>
    </w:p>
    <w:p>
      <w:pPr>
        <w:pStyle w:val="ListBullet"/>
      </w:pPr>
      <w:r>
        <w:t>**In Scope**: CR lifecycle management, user management, TOTP MFA registration and verification, unit test artifact storage, bug tracking, and global auditing reports.</w:t>
      </w:r>
    </w:p>
    <w:p>
      <w:pPr>
        <w:pStyle w:val="ListBullet"/>
      </w:pPr>
      <w:r>
        <w:t>**Out of Scope**: Direct Git hosting provider hosting (handled via branch/PR links), automated server hosting virtualization (deployments are logged manually or via webhooks).</w:t>
      </w:r>
    </w:p>
    <w:p>
      <w:pPr>
        <w:pStyle w:val="Heading2"/>
      </w:pPr>
      <w:r>
        <w:rPr>
          <w:color w:val="0E7490"/>
        </w:rPr>
        <w:t>1.8 Future Roadmap</w:t>
      </w:r>
    </w:p>
    <w:p>
      <w:pPr>
        <w:pStyle w:val="ListBullet"/>
      </w:pPr>
      <w:r>
        <w:t>Deep integrations with GitHub, GitLab, and Azure DevOps for automated state movement on PR merges.</w:t>
      </w:r>
    </w:p>
    <w:p>
      <w:pPr>
        <w:pStyle w:val="ListBullet"/>
      </w:pPr>
      <w:r>
        <w:t>AI-driven bug description and reproduction step parsing.</w:t>
      </w:r>
    </w:p>
    <w:p>
      <w:pPr>
        <w:pStyle w:val="ListBullet"/>
      </w:pPr>
      <w:r>
        <w:t>Slack and Microsoft Teams notification channels.</w:t>
      </w:r>
    </w:p>
    <w:p>
      <w:r>
        <w:t>---</w:t>
      </w:r>
    </w:p>
    <w:p>
      <w:pPr>
        <w:pStyle w:val="Heading1"/>
      </w:pPr>
      <w:r>
        <w:rPr>
          <w:color w:val="7C3AED"/>
        </w:rPr>
        <w:t>Chapter 2: Functional Requirement Specification (FRS)</w:t>
      </w:r>
    </w:p>
    <w:p>
      <w:r>
        <w:t>This document specifies the functional requirements, user stories, acceptance criteria, rules, and exceptions for the core feature modules of DevTrack 2.0.</w:t>
      </w:r>
    </w:p>
    <w:p>
      <w:r>
        <w:t>---</w:t>
      </w:r>
    </w:p>
    <w:p>
      <w:pPr>
        <w:pStyle w:val="Heading2"/>
      </w:pPr>
      <w:r>
        <w:rPr>
          <w:color w:val="0E7490"/>
        </w:rPr>
        <w:t>2.1 User Authentication &amp; Multi-Factor Authentication (MFA)</w:t>
      </w:r>
    </w:p>
    <w:p>
      <w:pPr>
        <w:pStyle w:val="Heading3"/>
      </w:pPr>
      <w:r>
        <w:t>Description</w:t>
      </w:r>
    </w:p>
    <w:p>
      <w:r>
        <w:t>Users must authenticate securely using their credentials. If MFA is enabled for the account, they must submit a valid Time-based One-Time Password (TOTP) from an authenticator application.</w:t>
      </w:r>
    </w:p>
    <w:p>
      <w:pPr>
        <w:pStyle w:val="Heading3"/>
      </w:pPr>
      <w:r>
        <w:t>User Story</w:t>
      </w:r>
    </w:p>
    <w:p>
      <w:r>
        <w:t>*As a DevTrack 2.0 user, I want to log in using my credentials and MFA token, so that my account and workspace remain secure.*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Login screen must prompt for Username and Password.</w:t>
      </w:r>
    </w:p>
    <w:p>
      <w:pPr>
        <w:pStyle w:val="ListBullet"/>
      </w:pPr>
      <w:r>
        <w:t>If MFA is active, user must be redirected to an MFA verification screen to input a 6-digit code.</w:t>
      </w:r>
    </w:p>
    <w:p>
      <w:pPr>
        <w:pStyle w:val="ListBullet"/>
      </w:pPr>
      <w:r>
        <w:t>If MFA is not setup, the user is prompted to scan a QR code and set up MFA.</w:t>
      </w:r>
    </w:p>
    <w:p>
      <w:pPr>
        <w:pStyle w:val="ListBullet"/>
      </w:pPr>
      <w:r>
        <w:t>Providing 10 recovery codes for download on first setup.</w:t>
      </w:r>
    </w:p>
    <w:p>
      <w:pPr>
        <w:pStyle w:val="Heading3"/>
      </w:pPr>
      <w:r>
        <w:t>Preconditions</w:t>
      </w:r>
    </w:p>
    <w:p>
      <w:pPr>
        <w:pStyle w:val="ListBullet"/>
      </w:pPr>
      <w:r>
        <w:t>User account exists in the database.</w:t>
      </w:r>
    </w:p>
    <w:p>
      <w:pPr>
        <w:pStyle w:val="ListBullet"/>
      </w:pPr>
      <w:r>
        <w:t>User is active.</w:t>
      </w:r>
    </w:p>
    <w:p>
      <w:pPr>
        <w:pStyle w:val="Heading3"/>
      </w:pPr>
      <w:r>
        <w:t>Postconditions</w:t>
      </w:r>
    </w:p>
    <w:p>
      <w:pPr>
        <w:pStyle w:val="ListBullet"/>
      </w:pPr>
      <w:r>
        <w:t>JWT access and refresh tokens generated and stored in the client session.</w:t>
      </w:r>
    </w:p>
    <w:p>
      <w:pPr>
        <w:pStyle w:val="ListBullet"/>
      </w:pPr>
      <w:r>
        <w:t>User is redirected to their role-specific dashboard workspace.</w:t>
      </w:r>
    </w:p>
    <w:p>
      <w:pPr>
        <w:pStyle w:val="Heading3"/>
      </w:pPr>
      <w:r>
        <w:t>Validation &amp; Business Rules</w:t>
      </w:r>
    </w:p>
    <w:p>
      <w:pPr>
        <w:pStyle w:val="ListBullet"/>
      </w:pPr>
      <w:r>
        <w:t>Username and password fields cannot be blank.</w:t>
      </w:r>
    </w:p>
    <w:p>
      <w:pPr>
        <w:pStyle w:val="ListBullet"/>
      </w:pPr>
      <w:r>
        <w:t>The MFA token must be exactly 6 digits.</w:t>
      </w:r>
    </w:p>
    <w:p>
      <w:pPr>
        <w:pStyle w:val="ListBullet"/>
      </w:pPr>
      <w:r>
        <w:t>The backend verifies TOTP using an RFC 6238-compliant algorithm with a time-step window of 30 seconds (allowing $\pm 1$ step clock drift).</w:t>
      </w:r>
    </w:p>
    <w:p>
      <w:pPr>
        <w:pStyle w:val="Heading3"/>
      </w:pPr>
      <w:r>
        <w:t>Exceptions</w:t>
      </w:r>
    </w:p>
    <w:p>
      <w:pPr>
        <w:pStyle w:val="ListBullet"/>
      </w:pPr>
      <w:r>
        <w:t>Incorrect credentials return a generic `401 Unauthorized` response.</w:t>
      </w:r>
    </w:p>
    <w:p>
      <w:pPr>
        <w:pStyle w:val="ListBullet"/>
      </w:pPr>
      <w:r>
        <w:t>Expired or invalid MFA tokens block login.</w:t>
      </w:r>
    </w:p>
    <w:p>
      <w:pPr>
        <w:pStyle w:val="ListBullet"/>
      </w:pPr>
      <w:r>
        <w:t>Locked accounts due to excessive failed attempts block login.</w:t>
      </w:r>
    </w:p>
    <w:p>
      <w:pPr>
        <w:pStyle w:val="Heading3"/>
      </w:pPr>
      <w:r>
        <w:t>Success Criteria</w:t>
      </w:r>
    </w:p>
    <w:p>
      <w:pPr>
        <w:pStyle w:val="ListBullet"/>
      </w:pPr>
      <w:r>
        <w:t>User successfully reaches their specific dashboard within 2 seconds.</w:t>
      </w:r>
    </w:p>
    <w:p>
      <w:r>
        <w:t>---</w:t>
      </w:r>
    </w:p>
    <w:p>
      <w:pPr>
        <w:pStyle w:val="Heading2"/>
      </w:pPr>
      <w:r>
        <w:rPr>
          <w:color w:val="0E7490"/>
        </w:rPr>
        <w:t>2.2 Change Request (CR) Lifecycle &amp; Pipeline Transitions</w:t>
      </w:r>
    </w:p>
    <w:p>
      <w:pPr>
        <w:pStyle w:val="Heading3"/>
      </w:pPr>
      <w:r>
        <w:t>Description</w:t>
      </w:r>
    </w:p>
    <w:p>
      <w:r>
        <w:t>Allows developers to raise Change Requests (CRs), track them through environments (SIT, UAT), submit code reviews for approval, and promote them to Production.</w:t>
      </w:r>
    </w:p>
    <w:p>
      <w:pPr>
        <w:pStyle w:val="Heading3"/>
      </w:pPr>
      <w:r>
        <w:t>User Story</w:t>
      </w:r>
    </w:p>
    <w:p>
      <w:r>
        <w:t>*As a Developer, I want to create a CR and advance it through pipeline gates, so that my code changes are audited, verified, and safely deployed.*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CR must contain Jtrack ID, Title, Project, Sprint, Category, Priority, and Description.</w:t>
      </w:r>
    </w:p>
    <w:p>
      <w:pPr>
        <w:pStyle w:val="ListBullet"/>
      </w:pPr>
      <w:r>
        <w:t>Sequential gates: `OPEN` -&gt; `IN_PROGRESS` -&gt; `SIT_DEPLOYED` -&gt; `SIT_COMPLETED` -&gt; `CODE_REVIEW` -&gt; `CODE_REVIEW_DONE` -&gt; `MOVE_TO_UAT` -&gt; `TESTING_POOL` -&gt; `TESTING_IN_PROGRESS` -&gt; `TESTING_COMPLETED` -&gt; `CLOSED`.</w:t>
      </w:r>
    </w:p>
    <w:p>
      <w:pPr>
        <w:pStyle w:val="ListBullet"/>
      </w:pPr>
      <w:r>
        <w:t>Uploading unit testing documents (Base64 file stream) is mandatory when pushing from `CODE_REVIEW_DONE` to `MOVE_TO_UAT`.</w:t>
      </w:r>
    </w:p>
    <w:p>
      <w:pPr>
        <w:pStyle w:val="Heading3"/>
      </w:pPr>
      <w:r>
        <w:t>Preconditions</w:t>
      </w:r>
    </w:p>
    <w:p>
      <w:pPr>
        <w:pStyle w:val="ListBullet"/>
      </w:pPr>
      <w:r>
        <w:t>Developer is authenticated.</w:t>
      </w:r>
    </w:p>
    <w:p>
      <w:pPr>
        <w:pStyle w:val="ListBullet"/>
      </w:pPr>
      <w:r>
        <w:t>Target project and sprint are active.</w:t>
      </w:r>
    </w:p>
    <w:p>
      <w:pPr>
        <w:pStyle w:val="Heading3"/>
      </w:pPr>
      <w:r>
        <w:t>Postconditions</w:t>
      </w:r>
    </w:p>
    <w:p>
      <w:pPr>
        <w:pStyle w:val="ListBullet"/>
      </w:pPr>
      <w:r>
        <w:t>CR table record updated with new status, transition dates, and audit log.</w:t>
      </w:r>
    </w:p>
    <w:p>
      <w:pPr>
        <w:pStyle w:val="ListBullet"/>
      </w:pPr>
      <w:r>
        <w:t>Notification sent to relevant parties (Admins, Reviewers, or Testers).</w:t>
      </w:r>
    </w:p>
    <w:p>
      <w:pPr>
        <w:pStyle w:val="Heading3"/>
      </w:pPr>
      <w:r>
        <w:t>Validation &amp; Business Rules</w:t>
      </w:r>
    </w:p>
    <w:p>
      <w:pPr>
        <w:pStyle w:val="ListBullet"/>
      </w:pPr>
      <w:r>
        <w:t>Jtrack ID must start with a valid prefix (e.g. `DT-` or `J-`) and be unique.</w:t>
      </w:r>
    </w:p>
    <w:p>
      <w:pPr>
        <w:pStyle w:val="ListBullet"/>
      </w:pPr>
      <w:r>
        <w:t>Title and description must not be blank.</w:t>
      </w:r>
    </w:p>
    <w:p>
      <w:pPr>
        <w:pStyle w:val="ListBullet"/>
      </w:pPr>
      <w:r>
        <w:t>Rejection during code review resets status to `IN_PROGRESS` and captures admin remarks.</w:t>
      </w:r>
    </w:p>
    <w:p>
      <w:pPr>
        <w:pStyle w:val="Heading3"/>
      </w:pPr>
      <w:r>
        <w:t>Exceptions</w:t>
      </w:r>
    </w:p>
    <w:p>
      <w:pPr>
        <w:pStyle w:val="ListBullet"/>
      </w:pPr>
      <w:r>
        <w:t>Attempting to bypass workflow gates throws a validation exception.</w:t>
      </w:r>
    </w:p>
    <w:p>
      <w:pPr>
        <w:pStyle w:val="ListBullet"/>
      </w:pPr>
      <w:r>
        <w:t>Missing unit testing documents blocks UAT push.</w:t>
      </w:r>
    </w:p>
    <w:p>
      <w:pPr>
        <w:pStyle w:val="Heading3"/>
      </w:pPr>
      <w:r>
        <w:t>Success Criteria</w:t>
      </w:r>
    </w:p>
    <w:p>
      <w:pPr>
        <w:pStyle w:val="ListBullet"/>
      </w:pPr>
      <w:r>
        <w:t>Status transition takes place and updates dashboard states immediately.</w:t>
      </w:r>
    </w:p>
    <w:p>
      <w:r>
        <w:t>---</w:t>
      </w:r>
    </w:p>
    <w:p>
      <w:pPr>
        <w:pStyle w:val="Heading2"/>
      </w:pPr>
      <w:r>
        <w:rPr>
          <w:color w:val="0E7490"/>
        </w:rPr>
        <w:t>2.3 Tester Assignment &amp; UAT Testing</w:t>
      </w:r>
    </w:p>
    <w:p>
      <w:pPr>
        <w:pStyle w:val="Heading3"/>
      </w:pPr>
      <w:r>
        <w:t>Description</w:t>
      </w:r>
    </w:p>
    <w:p>
      <w:r>
        <w:t>Once a CR is moved to UAT, it enters a shared Testing Pool. Testers self-assign CRs atomically. Only the assigned tester can test, raise bugs, or sign off on that CR.</w:t>
      </w:r>
    </w:p>
    <w:p>
      <w:pPr>
        <w:pStyle w:val="Heading3"/>
      </w:pPr>
      <w:r>
        <w:t>User Story</w:t>
      </w:r>
    </w:p>
    <w:p>
      <w:r>
        <w:t>*As a Tester, I want to assign a CR to myself from the pool, so that I have exclusive ownership of its testing lifecycle.*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Shared pool is visible to all testers.</w:t>
      </w:r>
    </w:p>
    <w:p>
      <w:pPr>
        <w:pStyle w:val="ListBullet"/>
      </w:pPr>
      <w:r>
        <w:t>"Assign to Me" button assigns the tester atomically.</w:t>
      </w:r>
    </w:p>
    <w:p>
      <w:pPr>
        <w:pStyle w:val="ListBullet"/>
      </w:pPr>
      <w:r>
        <w:t>Once assigned, CR moves to "My Assigned Testing" tab and status updates to `TESTING_IN_PROGRESS`.</w:t>
      </w:r>
    </w:p>
    <w:p>
      <w:pPr>
        <w:pStyle w:val="ListBullet"/>
      </w:pPr>
      <w:r>
        <w:t>If testing passes, tester logs completion comments and marks it as `TESTING_COMPLETED`.</w:t>
      </w:r>
    </w:p>
    <w:p>
      <w:pPr>
        <w:pStyle w:val="ListBullet"/>
      </w:pPr>
      <w:r>
        <w:t>Admins can reassign a tester, requiring a mandatory textual reason.</w:t>
      </w:r>
    </w:p>
    <w:p>
      <w:pPr>
        <w:pStyle w:val="Heading3"/>
      </w:pPr>
      <w:r>
        <w:t>Preconditions</w:t>
      </w:r>
    </w:p>
    <w:p>
      <w:pPr>
        <w:pStyle w:val="ListBullet"/>
      </w:pPr>
      <w:r>
        <w:t>CR is in `TESTING_POOL` status with no tester assigned.</w:t>
      </w:r>
    </w:p>
    <w:p>
      <w:pPr>
        <w:pStyle w:val="ListBullet"/>
      </w:pPr>
      <w:r>
        <w:t>Tester is authenticated.</w:t>
      </w:r>
    </w:p>
    <w:p>
      <w:pPr>
        <w:pStyle w:val="Heading3"/>
      </w:pPr>
      <w:r>
        <w:t>Postconditions</w:t>
      </w:r>
    </w:p>
    <w:p>
      <w:pPr>
        <w:pStyle w:val="ListBullet"/>
      </w:pPr>
      <w:r>
        <w:t>`tester_id` column set to the tester's ID.</w:t>
      </w:r>
    </w:p>
    <w:p>
      <w:pPr>
        <w:pStyle w:val="ListBullet"/>
      </w:pPr>
      <w:r>
        <w:t>`testing_started_date` set to current timestamp.</w:t>
      </w:r>
    </w:p>
    <w:p>
      <w:pPr>
        <w:pStyle w:val="Heading3"/>
      </w:pPr>
      <w:r>
        <w:t>Validation &amp; Business Rules</w:t>
      </w:r>
    </w:p>
    <w:p>
      <w:pPr>
        <w:pStyle w:val="ListBullet"/>
      </w:pPr>
      <w:r>
        <w:t>Atomic check: The update query must verify `tester_id IS NULL` and `status = 'TESTING_POOL'` in the `WHERE` clause.</w:t>
      </w:r>
    </w:p>
    <w:p>
      <w:pPr>
        <w:pStyle w:val="ListBullet"/>
      </w:pPr>
      <w:r>
        <w:t>Only the assigned tester can perform "Testing Passed" or "Raise Bug" actions on that CR.</w:t>
      </w:r>
    </w:p>
    <w:p>
      <w:pPr>
        <w:pStyle w:val="Heading3"/>
      </w:pPr>
      <w:r>
        <w:t>Exceptions</w:t>
      </w:r>
    </w:p>
    <w:p>
      <w:pPr>
        <w:pStyle w:val="ListBullet"/>
      </w:pPr>
      <w:r>
        <w:t>Simultaneous clicks by two testers results in one success and a "CR already assigned" toast message for the other.</w:t>
      </w:r>
    </w:p>
    <w:p>
      <w:r>
        <w:t>---</w:t>
      </w:r>
    </w:p>
    <w:p>
      <w:pPr>
        <w:pStyle w:val="Heading2"/>
      </w:pPr>
      <w:r>
        <w:rPr>
          <w:color w:val="0E7490"/>
        </w:rPr>
        <w:t>2.4 Bug Lifecycle &amp; Retesting</w:t>
      </w:r>
    </w:p>
    <w:p>
      <w:pPr>
        <w:pStyle w:val="Heading3"/>
      </w:pPr>
      <w:r>
        <w:t>Description</w:t>
      </w:r>
    </w:p>
    <w:p>
      <w:r>
        <w:t>Enables testers to raise bugs on assigned CRs, which automatically tags the CR as `BUG_FOUND` (displayed as `OPEN` in developer's active bugs queue). Once fixed, the tester retests the CR.</w:t>
      </w:r>
    </w:p>
    <w:p>
      <w:pPr>
        <w:pStyle w:val="Heading3"/>
      </w:pPr>
      <w:r>
        <w:t>User Story</w:t>
      </w:r>
    </w:p>
    <w:p>
      <w:r>
        <w:t>*As a Tester, I want to raise a bug for a failed CR, so that the developer is notified and can fix the issue.*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Bug must include Title, Severity (Low, Medium, High, Critical), Description, Steps to Reproduce, Expected Result, and Actual Result.</w:t>
      </w:r>
    </w:p>
    <w:p>
      <w:pPr>
        <w:pStyle w:val="ListBullet"/>
      </w:pPr>
      <w:r>
        <w:t>Once raised, CR status moves to `BUG_FOUND` and is routed to the developer's Bug Dashboard.</w:t>
      </w:r>
    </w:p>
    <w:p>
      <w:pPr>
        <w:pStyle w:val="ListBullet"/>
      </w:pPr>
      <w:r>
        <w:t>When fixed, developer submits transition comments and marks the bug as `RESOLVED`.</w:t>
      </w:r>
    </w:p>
    <w:p>
      <w:pPr>
        <w:pStyle w:val="ListBullet"/>
      </w:pPr>
      <w:r>
        <w:t>CR is returned back to the original assigning tester for verification.</w:t>
      </w:r>
    </w:p>
    <w:p>
      <w:pPr>
        <w:pStyle w:val="Heading3"/>
      </w:pPr>
      <w:r>
        <w:t>Preconditions</w:t>
      </w:r>
    </w:p>
    <w:p>
      <w:pPr>
        <w:pStyle w:val="ListBullet"/>
      </w:pPr>
      <w:r>
        <w:t>CR is assigned to a tester and in `TESTING_IN_PROGRESS` status.</w:t>
      </w:r>
    </w:p>
    <w:p>
      <w:pPr>
        <w:pStyle w:val="Heading3"/>
      </w:pPr>
      <w:r>
        <w:t>Postconditions</w:t>
      </w:r>
    </w:p>
    <w:p>
      <w:pPr>
        <w:pStyle w:val="ListBullet"/>
      </w:pPr>
      <w:r>
        <w:t>Bug record created in the `bugs` table.</w:t>
      </w:r>
    </w:p>
    <w:p>
      <w:pPr>
        <w:pStyle w:val="ListBullet"/>
      </w:pPr>
      <w:r>
        <w:t>CR status updated to `BUG_FOUND`.</w:t>
      </w:r>
    </w:p>
    <w:p>
      <w:pPr>
        <w:pStyle w:val="Heading3"/>
      </w:pPr>
      <w:r>
        <w:t>Validation &amp; Business Rules</w:t>
      </w:r>
    </w:p>
    <w:p>
      <w:pPr>
        <w:pStyle w:val="ListBullet"/>
      </w:pPr>
      <w:r>
        <w:t>Jtrack ID must be provided.</w:t>
      </w:r>
    </w:p>
    <w:p>
      <w:pPr>
        <w:pStyle w:val="ListBullet"/>
      </w:pPr>
      <w:r>
        <w:t>Description, steps to reproduce, expected result, and actual result cannot be blank.</w:t>
      </w:r>
    </w:p>
    <w:p>
      <w:pPr>
        <w:pStyle w:val="Heading3"/>
      </w:pPr>
      <w:r>
        <w:t>Exceptions</w:t>
      </w:r>
    </w:p>
    <w:p>
      <w:pPr>
        <w:pStyle w:val="ListBullet"/>
      </w:pPr>
      <w:r>
        <w:t>Developers cannot self-approve or self-resolve bugs without entering transition comments.</w:t>
      </w:r>
    </w:p>
    <w:p>
      <w:pPr>
        <w:pStyle w:val="Heading3"/>
      </w:pPr>
      <w:r>
        <w:t>Success Criteria</w:t>
      </w:r>
    </w:p>
    <w:p>
      <w:pPr>
        <w:pStyle w:val="ListBullet"/>
      </w:pPr>
      <w:r>
        <w:t>Bug shows up in the "Bugs &amp; Defective CRs" tab for the tester, and in the "Assigned Bugs" list for the developer.</w:t>
      </w:r>
    </w:p>
    <w:p>
      <w:r>
        <w:t>---</w:t>
      </w:r>
    </w:p>
    <w:p>
      <w:pPr>
        <w:pStyle w:val="Heading1"/>
      </w:pPr>
      <w:r>
        <w:rPr>
          <w:color w:val="7C3AED"/>
        </w:rPr>
        <w:t>Chapter 3: Software Requirement Specification (SRS)</w:t>
      </w:r>
    </w:p>
    <w:p>
      <w:r>
        <w:t>This document establishes the hardware, software, browser, network, and third-party dependencies required to run, build, and deploy DevTrack 2.0.</w:t>
      </w:r>
    </w:p>
    <w:p>
      <w:r>
        <w:t>---</w:t>
      </w:r>
    </w:p>
    <w:p>
      <w:pPr>
        <w:pStyle w:val="Heading2"/>
      </w:pPr>
      <w:r>
        <w:rPr>
          <w:color w:val="0E7490"/>
        </w:rPr>
        <w:t>3.1 System Requirements</w:t>
      </w:r>
    </w:p>
    <w:p>
      <w:pPr>
        <w:pStyle w:val="Heading3"/>
      </w:pPr>
      <w:r>
        <w:t>Hardware Requirements</w:t>
      </w:r>
    </w:p>
    <w:p>
      <w:pPr>
        <w:pStyle w:val="ListBullet"/>
      </w:pPr>
      <w:r>
        <w:t>**Development Workstation / Server Host**:</w:t>
      </w:r>
    </w:p>
    <w:p>
      <w:pPr>
        <w:pStyle w:val="ListBullet"/>
      </w:pPr>
      <w:r>
        <w:t>**CPU**: Quad-core x86_64 processor (Intel Core i5/AMD Ryzen 5 or equivalent, minimum; 8-core recommended for enterprise deployment).</w:t>
      </w:r>
    </w:p>
    <w:p>
      <w:pPr>
        <w:pStyle w:val="ListBullet"/>
      </w:pPr>
      <w:r>
        <w:t>**Memory (RAM)**: Minimum 8 GB (16 GB recommended to run backend Spring Boot services, local MySQL instance, and React build watcher concurrently).</w:t>
      </w:r>
    </w:p>
    <w:p>
      <w:pPr>
        <w:pStyle w:val="ListBullet"/>
      </w:pPr>
      <w:r>
        <w:t>**Storage**: Minimum 10 GB free space (SSD recommended for fast build compiles).</w:t>
      </w:r>
    </w:p>
    <w:p>
      <w:pPr>
        <w:pStyle w:val="ListBullet"/>
      </w:pPr>
      <w:r>
        <w:t>**Client (End User Workstation)**:</w:t>
      </w:r>
    </w:p>
    <w:p>
      <w:pPr>
        <w:pStyle w:val="ListBullet"/>
      </w:pPr>
      <w:r>
        <w:t>**Memory (RAM)**: Minimum 4 GB.</w:t>
      </w:r>
    </w:p>
    <w:p>
      <w:pPr>
        <w:pStyle w:val="ListBullet"/>
      </w:pPr>
      <w:r>
        <w:t>**Screen Resolution**: Minimum 1280x800 px (1920x1080 px recommended for dashboard layouts).</w:t>
      </w:r>
    </w:p>
    <w:p>
      <w:r>
        <w:t>---</w:t>
      </w:r>
    </w:p>
    <w:p>
      <w:pPr>
        <w:pStyle w:val="Heading2"/>
      </w:pPr>
      <w:r>
        <w:rPr>
          <w:color w:val="0E7490"/>
        </w:rPr>
        <w:t>3.2 Software Requirements</w:t>
      </w:r>
    </w:p>
    <w:p>
      <w:pPr>
        <w:pStyle w:val="Heading3"/>
      </w:pPr>
      <w:r>
        <w:t>Development &amp; Build Tools</w:t>
      </w:r>
    </w:p>
    <w:p>
      <w:pPr>
        <w:pStyle w:val="ListBullet"/>
      </w:pPr>
      <w:r>
        <w:t>**Java Development Kit (JDK)**: JDK 17 or JDK 21 (Temurin / Adoptium build recommended).</w:t>
      </w:r>
    </w:p>
    <w:p>
      <w:pPr>
        <w:pStyle w:val="ListBullet"/>
      </w:pPr>
      <w:r>
        <w:t>**Node.js**: v18.x or v20.x (LTS releases).</w:t>
      </w:r>
    </w:p>
    <w:p>
      <w:pPr>
        <w:pStyle w:val="ListBullet"/>
      </w:pPr>
      <w:r>
        <w:t>**Build Managers**:</w:t>
      </w:r>
    </w:p>
    <w:p>
      <w:pPr>
        <w:pStyle w:val="ListBullet"/>
      </w:pPr>
      <w:r>
        <w:t>**Backend**: Apache Maven 3.8.x or 3.9.x.</w:t>
      </w:r>
    </w:p>
    <w:p>
      <w:pPr>
        <w:pStyle w:val="ListBullet"/>
      </w:pPr>
      <w:r>
        <w:t>**Frontend**: Vite 8.x with TypeScript compilation (`tsc`).</w:t>
      </w:r>
    </w:p>
    <w:p>
      <w:pPr>
        <w:pStyle w:val="ListBullet"/>
      </w:pPr>
      <w:r>
        <w:t>**Database Engine**: MySQL 8.0+ or MariaDB 10.5+.</w:t>
      </w:r>
    </w:p>
    <w:p>
      <w:pPr>
        <w:pStyle w:val="ListBullet"/>
      </w:pPr>
      <w:r>
        <w:t>**Database Migrations**: Flyway Core (integrated in Spring Boot build path).</w:t>
      </w:r>
    </w:p>
    <w:p>
      <w:r>
        <w:t>---</w:t>
      </w:r>
    </w:p>
    <w:p>
      <w:pPr>
        <w:pStyle w:val="Heading2"/>
      </w:pPr>
      <w:r>
        <w:rPr>
          <w:color w:val="0E7490"/>
        </w:rPr>
        <w:t>3.3 Browser Support</w:t>
      </w:r>
    </w:p>
    <w:p>
      <w:r>
        <w:t>DevTrack 2.0 uses modern styling paradigms including Glassmorphism (backdrop-filters), CSS grid layouts, and Framer Motion hardware-accelerated animations.</w:t>
      </w:r>
    </w:p>
    <w:p>
      <w:pPr>
        <w:pStyle w:val="ListBullet"/>
      </w:pPr>
      <w:r>
        <w:t>**Google Chrome**: Version 100+ (fully supported).</w:t>
      </w:r>
    </w:p>
    <w:p>
      <w:pPr>
        <w:pStyle w:val="ListBullet"/>
      </w:pPr>
      <w:r>
        <w:t>**Mozilla Firefox**: Version 102+ (fully supported).</w:t>
      </w:r>
    </w:p>
    <w:p>
      <w:pPr>
        <w:pStyle w:val="ListBullet"/>
      </w:pPr>
      <w:r>
        <w:t>**Microsoft Edge**: Version 100+ (fully supported).</w:t>
      </w:r>
    </w:p>
    <w:p>
      <w:pPr>
        <w:pStyle w:val="ListBullet"/>
      </w:pPr>
      <w:r>
        <w:t>**Apple Safari**: Version 15+ (fully supported).</w:t>
      </w:r>
    </w:p>
    <w:p>
      <w:pPr>
        <w:pStyle w:val="ListBullet"/>
      </w:pPr>
      <w:r>
        <w:t>*Internet Explorer is not supported.*</w:t>
      </w:r>
    </w:p>
    <w:p>
      <w:r>
        <w:t>---</w:t>
      </w:r>
    </w:p>
    <w:p>
      <w:pPr>
        <w:pStyle w:val="Heading2"/>
      </w:pPr>
      <w:r>
        <w:rPr>
          <w:color w:val="0E7490"/>
        </w:rPr>
        <w:t>3.4 Network Requirements</w:t>
      </w:r>
    </w:p>
    <w:p>
      <w:pPr>
        <w:pStyle w:val="ListBullet"/>
      </w:pPr>
      <w:r>
        <w:t>**Protocol**: HTTP/1.1 or HTTP/2 over TLS (HTTPS) on production.</w:t>
      </w:r>
    </w:p>
    <w:p>
      <w:pPr>
        <w:pStyle w:val="ListBullet"/>
      </w:pPr>
      <w:r>
        <w:t>**WebSocket Protocol**: `ws://` (development) and `wss://` (production) for in-app notification synchronization.</w:t>
      </w:r>
    </w:p>
    <w:p>
      <w:pPr>
        <w:pStyle w:val="ListBullet"/>
      </w:pPr>
      <w:r>
        <w:t>**Port Allocations**:</w:t>
      </w:r>
    </w:p>
    <w:p>
      <w:pPr>
        <w:pStyle w:val="ListBullet"/>
      </w:pPr>
      <w:r>
        <w:t>**Port 8080**: Spring Boot web container (API and static assets server).</w:t>
      </w:r>
    </w:p>
    <w:p>
      <w:pPr>
        <w:pStyle w:val="ListBullet"/>
      </w:pPr>
      <w:r>
        <w:t>**Port 5173**: React local Vite hot-reload server (development only).</w:t>
      </w:r>
    </w:p>
    <w:p>
      <w:pPr>
        <w:pStyle w:val="ListBullet"/>
      </w:pPr>
      <w:r>
        <w:t>**Port 3306**: MySQL database daemon.</w:t>
      </w:r>
    </w:p>
    <w:p>
      <w:pPr>
        <w:pStyle w:val="ListBullet"/>
      </w:pPr>
      <w:r>
        <w:t>**SMTP Gateway Access**: Outbound access on ports 25, 465, or 587 to connect to external email relays (SendGrid, AWS SES, or corporate Exchange servers).</w:t>
      </w:r>
    </w:p>
    <w:p>
      <w:r>
        <w:t>---</w:t>
      </w:r>
    </w:p>
    <w:p>
      <w:pPr>
        <w:pStyle w:val="Heading2"/>
      </w:pPr>
      <w:r>
        <w:rPr>
          <w:color w:val="0E7490"/>
        </w:rPr>
        <w:t>3.5 Third-party Dependencies</w:t>
      </w:r>
    </w:p>
    <w:p>
      <w:pPr>
        <w:pStyle w:val="Heading3"/>
      </w:pPr>
      <w:r>
        <w:t>Backend (Spring Boot Core Starter Packages)</w:t>
      </w:r>
    </w:p>
    <w:p>
      <w:pPr>
        <w:pStyle w:val="ListBullet"/>
      </w:pPr>
      <w:r>
        <w:t>`spring-boot-starter-web`: API routing and Tomcat servlet.</w:t>
      </w:r>
    </w:p>
    <w:p>
      <w:pPr>
        <w:pStyle w:val="ListBullet"/>
      </w:pPr>
      <w:r>
        <w:t>`spring-boot-starter-security`: BCrypt encoding, JWT filter chains, and security configurations.</w:t>
      </w:r>
    </w:p>
    <w:p>
      <w:pPr>
        <w:pStyle w:val="ListBullet"/>
      </w:pPr>
      <w:r>
        <w:t>`spring-boot-starter-data-jpa`: Hibernate ORM engine.</w:t>
      </w:r>
    </w:p>
    <w:p>
      <w:pPr>
        <w:pStyle w:val="ListBullet"/>
      </w:pPr>
      <w:r>
        <w:t>`mysql-connector-j`: Database driver.</w:t>
      </w:r>
    </w:p>
    <w:p>
      <w:pPr>
        <w:pStyle w:val="ListBullet"/>
      </w:pPr>
      <w:r>
        <w:t>`flyway-core` &amp; `flyway-mysql`: Versioned database migration executor.</w:t>
      </w:r>
    </w:p>
    <w:p>
      <w:pPr>
        <w:pStyle w:val="ListBullet"/>
      </w:pPr>
      <w:r>
        <w:t>`spring-boot-starter-websocket`: Real-time notification socket controller.</w:t>
      </w:r>
    </w:p>
    <w:p>
      <w:pPr>
        <w:pStyle w:val="ListBullet"/>
      </w:pPr>
      <w:r>
        <w:t>`spring-boot-starter-mail`: SMTP client.</w:t>
      </w:r>
    </w:p>
    <w:p>
      <w:pPr>
        <w:pStyle w:val="ListBullet"/>
      </w:pPr>
      <w:r>
        <w:t>`jjwt-api`, `jjwt-impl`, `jjwt-jackson`: JWT token parsing and generation.</w:t>
      </w:r>
    </w:p>
    <w:p>
      <w:pPr>
        <w:pStyle w:val="Heading3"/>
      </w:pPr>
      <w:r>
        <w:t>Frontend (npm Packages)</w:t>
      </w:r>
    </w:p>
    <w:p>
      <w:pPr>
        <w:pStyle w:val="ListBullet"/>
      </w:pPr>
      <w:r>
        <w:t>`react` &amp; `react-dom` (v18.x / v19.x)</w:t>
      </w:r>
    </w:p>
    <w:p>
      <w:pPr>
        <w:pStyle w:val="ListBullet"/>
      </w:pPr>
      <w:r>
        <w:t>`react-router-dom` (v6.x)</w:t>
      </w:r>
    </w:p>
    <w:p>
      <w:pPr>
        <w:pStyle w:val="ListBullet"/>
      </w:pPr>
      <w:r>
        <w:t>`zustand` (v4.x) - Light-weight state management.</w:t>
      </w:r>
    </w:p>
    <w:p>
      <w:pPr>
        <w:pStyle w:val="ListBullet"/>
      </w:pPr>
      <w:r>
        <w:t>`framer-motion` &amp; `lucide-react` - UI animation and iconography.</w:t>
      </w:r>
    </w:p>
    <w:p>
      <w:pPr>
        <w:pStyle w:val="ListBullet"/>
      </w:pPr>
      <w:r>
        <w:t>`chart.js` &amp; `react-chartjs-2` - Analytic visualization charts.</w:t>
      </w:r>
    </w:p>
    <w:p>
      <w:pPr>
        <w:pStyle w:val="ListBullet"/>
      </w:pPr>
      <w:r>
        <w:t>`jspdf` &amp; `html2canvas` - Client-side report exports.</w:t>
      </w:r>
    </w:p>
    <w:p>
      <w:r>
        <w:t>---</w:t>
      </w:r>
    </w:p>
    <w:p>
      <w:pPr>
        <w:pStyle w:val="Heading2"/>
      </w:pPr>
      <w:r>
        <w:rPr>
          <w:color w:val="0E7490"/>
        </w:rPr>
        <w:t>3.6 Supported Operating Systems</w:t>
      </w:r>
    </w:p>
    <w:p>
      <w:pPr>
        <w:pStyle w:val="ListBullet"/>
      </w:pPr>
      <w:r>
        <w:t>**Production Server**: Ubuntu Server 20.04 LTS / 22.04 LTS, Red Hat Enterprise Linux 8/9, or Windows Server 2019/2022.</w:t>
      </w:r>
    </w:p>
    <w:p>
      <w:pPr>
        <w:pStyle w:val="ListBullet"/>
      </w:pPr>
      <w:r>
        <w:t>**Developer Local Environment**: Windows 10/11 (PowerShell/CMD), macOS (Ventura/Sonoma), or Linux (Ubuntu/Debian/Fedora).</w:t>
      </w:r>
    </w:p>
    <w:p>
      <w:r>
        <w:t>---</w:t>
      </w:r>
    </w:p>
    <w:p>
      <w:pPr>
        <w:pStyle w:val="Heading1"/>
      </w:pPr>
      <w:r>
        <w:rPr>
          <w:color w:val="7C3AED"/>
        </w:rPr>
        <w:t>Chapter 4: System Architecture</w:t>
      </w:r>
    </w:p>
    <w:p>
      <w:r>
        <w:t>This document presents the architectural blueprints, design patterns, component relationships, and execution pipelines of DevTrack 2.0.</w:t>
      </w:r>
    </w:p>
    <w:p>
      <w:r>
        <w:t>---</w:t>
      </w:r>
    </w:p>
    <w:p>
      <w:pPr>
        <w:pStyle w:val="Heading2"/>
      </w:pPr>
      <w:r>
        <w:rPr>
          <w:color w:val="0E7490"/>
        </w:rPr>
        <w:t>4.1 High-Level Architecture</w:t>
      </w:r>
    </w:p>
    <w:p>
      <w:r>
        <w:t>DevTrack 2.0 is structured as a decoupled Single Page Application (SPA) communicating over REST and WebSocket connections with a stateless Spring Boot microservice container.</w:t>
      </w:r>
    </w:p>
    <w:p>
      <w:r>
        <w:t>```mermaid</w:t>
      </w:r>
    </w:p>
    <w:p>
      <w:r>
        <w:t>graph TD</w:t>
      </w:r>
    </w:p>
    <w:p>
      <w:r>
        <w:t>Client[React SPA - Client Browser] --&gt;|REST APIs / JWT| Gateway[Spring Boot Controller &amp; Security Filters]</w:t>
      </w:r>
    </w:p>
    <w:p>
      <w:r>
        <w:t>Client --&gt;|WebSockets| WS[WebSocket Notification Handler]</w:t>
      </w:r>
    </w:p>
    <w:p>
      <w:r>
        <w:t>Gateway --&gt;|JPA / Hibernate| DB[(MySQL Database)]</w:t>
      </w:r>
    </w:p>
    <w:p>
      <w:r>
        <w:t>Gateway --&gt;|SMTP Port 587| Email[SMTP Mail Server]</w:t>
      </w:r>
    </w:p>
    <w:p>
      <w:r>
        <w:t>Gateway --&gt;|TOTP Protocol| MFA[MFA Validation Engine]</w:t>
      </w:r>
    </w:p>
    <w:p>
      <w:r>
        <w:t>```</w:t>
      </w:r>
    </w:p>
    <w:p>
      <w:r>
        <w:t>---</w:t>
      </w:r>
    </w:p>
    <w:p>
      <w:pPr>
        <w:pStyle w:val="Heading2"/>
      </w:pPr>
      <w:r>
        <w:rPr>
          <w:color w:val="0E7490"/>
        </w:rPr>
        <w:t>4.2 Low-Level Architecture &amp; Layered Patterns</w:t>
      </w:r>
    </w:p>
    <w:p>
      <w:r>
        <w:t>The application enforces strict separation of concerns through standard enterprise layered patterns:</w:t>
      </w:r>
    </w:p>
    <w:p>
      <w:r>
        <w:t>1. **Presentation Layer (Frontend)**: React components rendering views using global state fetched via Axios/Fetch API from Zustand stores.</w:t>
      </w:r>
    </w:p>
    <w:p>
      <w:r>
        <w:t>2. **Controller Layer (API Gateway)**: REST controller endpoints map routes, validate payloads using `@Valid` annotations, and return HTTP ResponseEntities.</w:t>
      </w:r>
    </w:p>
    <w:p>
      <w:r>
        <w:t>3. **Security Layer**: Intercepts requests, validates JWT authorization headers, sets SecurityContextHolder, and enforces endpoint-level annotations (`@PreAuthorize`).</w:t>
      </w:r>
    </w:p>
    <w:p>
      <w:r>
        <w:t>4. **Service Layer (Business Logic)**: Transactional services (`@Service`) orchestrating database reads/writes, triggering system events, sending notifications, and running workflows.</w:t>
      </w:r>
    </w:p>
    <w:p>
      <w:r>
        <w:t>5. **Data Access Layer (Repository)**: Spring Data JPA Repositories mapping database entities to queries.</w:t>
      </w:r>
    </w:p>
    <w:p>
      <w:r>
        <w:t>6. **Database Layer**: MySQL relational storage managed by version-controlled Flyway SQL scripts.</w:t>
      </w:r>
    </w:p>
    <w:p>
      <w:r>
        <w:t>---</w:t>
      </w:r>
    </w:p>
    <w:p>
      <w:pPr>
        <w:pStyle w:val="Heading2"/>
      </w:pPr>
      <w:r>
        <w:rPr>
          <w:color w:val="0E7490"/>
        </w:rPr>
        <w:t>4.3 Logical Architecture</w:t>
      </w:r>
    </w:p>
    <w:p>
      <w:r>
        <w:t>```</w:t>
      </w:r>
    </w:p>
    <w:p>
      <w:r>
        <w:t>+-------------------------------------------------------------------------------------------------+</w:t>
      </w:r>
    </w:p>
    <w:p>
      <w:r>
        <w:t>|                                     React Frontend App                                          |</w:t>
      </w:r>
    </w:p>
    <w:p>
      <w:r>
        <w:t>|  +-----------------------+   +------------------------+   +----------------------------------+  |</w:t>
      </w:r>
    </w:p>
    <w:p>
      <w:r>
        <w:t>|  |       UI Views        |   |     State Stores       |   |       API Clients / Axios        |  |</w:t>
      </w:r>
    </w:p>
    <w:p>
      <w:r>
        <w:t>|  | Developer/Tester/Admin|--&gt;|  authStore, taskStore  |--&gt;|  Sends JWT auth headers to       |  |</w:t>
      </w:r>
    </w:p>
    <w:p>
      <w:r>
        <w:t>|  +-----------------------+   +------------------------+   |  REST backend endpoints          |  |</w:t>
      </w:r>
    </w:p>
    <w:p>
      <w:r>
        <w:t>|                                                           +----------------------------------+  |</w:t>
      </w:r>
    </w:p>
    <w:p>
      <w:r>
        <w:t>+-------------------------------------------------------------------------------------------------+</w:t>
      </w:r>
    </w:p>
    <w:p>
      <w:r>
        <w:t>|</w:t>
      </w:r>
    </w:p>
    <w:p>
      <w:r>
        <w:t>v</w:t>
      </w:r>
    </w:p>
    <w:p>
      <w:r>
        <w:t>+-------------------------------------------------------------------------------------------------+</w:t>
      </w:r>
    </w:p>
    <w:p>
      <w:r>
        <w:t>|                                    Spring Boot Backend REST Container                           |</w:t>
      </w:r>
    </w:p>
    <w:p>
      <w:r>
        <w:t>|  +-----------------------+   +------------------------+   +----------------------------------+  |</w:t>
      </w:r>
    </w:p>
    <w:p>
      <w:r>
        <w:t>|  |     Security Context   |   |   Controllers (APIs)   |   |        Service Layers            |  |</w:t>
      </w:r>
    </w:p>
    <w:p>
      <w:r>
        <w:t>|  | JWT Validation Filter |--&gt;| Task, Auth, Bug, Admin |--&gt;| TaskService, AuthService, Mfa    |  |</w:t>
      </w:r>
    </w:p>
    <w:p>
      <w:r>
        <w:t>|  +-----------------------+   +------------------------+   +----------------------------------+  |</w:t>
      </w:r>
    </w:p>
    <w:p>
      <w:r>
        <w:t>|                                                                           |                     |</w:t>
      </w:r>
    </w:p>
    <w:p>
      <w:r>
        <w:t>|                                                                           v                     |</w:t>
      </w:r>
    </w:p>
    <w:p>
      <w:r>
        <w:t>|                                                           +----------------------------------+  |</w:t>
      </w:r>
    </w:p>
    <w:p>
      <w:r>
        <w:t>|                                                           |      JPA Repository layer        |  |</w:t>
      </w:r>
    </w:p>
    <w:p>
      <w:r>
        <w:t>|                                                           | TaskRepository, UserRepository   |  |</w:t>
      </w:r>
    </w:p>
    <w:p>
      <w:r>
        <w:t>|                                                           +----------------------------------+  |</w:t>
      </w:r>
    </w:p>
    <w:p>
      <w:r>
        <w:t>+-------------------------------------------------------------------------------------------------+</w:t>
      </w:r>
    </w:p>
    <w:p>
      <w:r>
        <w:t>```</w:t>
      </w:r>
    </w:p>
    <w:p>
      <w:r>
        <w:t>---</w:t>
      </w:r>
    </w:p>
    <w:p>
      <w:pPr>
        <w:pStyle w:val="Heading2"/>
      </w:pPr>
      <w:r>
        <w:rPr>
          <w:color w:val="0E7490"/>
        </w:rPr>
        <w:t>4.4 Deployment Architecture</w:t>
      </w:r>
    </w:p>
    <w:p>
      <w:pPr>
        <w:pStyle w:val="ListBullet"/>
      </w:pPr>
      <w:r>
        <w:t>**Development**: Local compilation. React Vite dev-server runs on port 5173 proxying API requests to Spring Boot on port 8080.</w:t>
      </w:r>
    </w:p>
    <w:p>
      <w:pPr>
        <w:pStyle w:val="ListBullet"/>
      </w:pPr>
      <w:r>
        <w:t>**SIT / UAT**: Static production build of React is compiled and copied into the backend's `/src/main/resources/static/` folder. Maven builds a single fat executable jar containing both client pages and backend server. Run via standard Java virtual machine.</w:t>
      </w:r>
    </w:p>
    <w:p>
      <w:pPr>
        <w:pStyle w:val="ListBullet"/>
      </w:pPr>
      <w:r>
        <w:t>**Production**: Fat Jar runs behind an Nginx reverse-proxy handling SSL termination, rate-limiting, and static file caching.</w:t>
      </w:r>
    </w:p>
    <w:p>
      <w:r>
        <w:t>---</w:t>
      </w:r>
    </w:p>
    <w:p>
      <w:pPr>
        <w:pStyle w:val="Heading2"/>
      </w:pPr>
      <w:r>
        <w:rPr>
          <w:color w:val="0E7490"/>
        </w:rPr>
        <w:t>4.5 Component Architecture</w:t>
      </w:r>
    </w:p>
    <w:p>
      <w:pPr>
        <w:pStyle w:val="ListBullet"/>
      </w:pPr>
      <w:r>
        <w:t>**Auth Component**: Standard username/password validation, refresh token rotation, and Google Authenticator TOTP generator/verifier.</w:t>
      </w:r>
    </w:p>
    <w:p>
      <w:pPr>
        <w:pStyle w:val="ListBullet"/>
      </w:pPr>
      <w:r>
        <w:t>**Workflow Engine**: Orchestrates transitions using status definitions and maps them to TaskWorkflowMap.</w:t>
      </w:r>
    </w:p>
    <w:p>
      <w:pPr>
        <w:pStyle w:val="ListBullet"/>
      </w:pPr>
      <w:r>
        <w:t>**Attachment Component**: Encodes documents as Base64 binaries, storing them in dedicated `document_content` database blocks.</w:t>
      </w:r>
    </w:p>
    <w:p>
      <w:pPr>
        <w:pStyle w:val="ListBullet"/>
      </w:pPr>
      <w:r>
        <w:t>**Notification Broker**: Listens for internal system events (e.g. `TaskStatusChangedEvent`, `BugCreatedEvent`) and dispatches simultaneous e-mails and WebSocket payloads.</w:t>
      </w:r>
    </w:p>
    <w:p>
      <w:r>
        <w:t>---</w:t>
      </w:r>
    </w:p>
    <w:p>
      <w:pPr>
        <w:pStyle w:val="Heading2"/>
      </w:pPr>
      <w:r>
        <w:rPr>
          <w:color w:val="0E7490"/>
        </w:rPr>
        <w:t>4.6 Database Architecture &amp; Transaction Isolation</w:t>
      </w:r>
    </w:p>
    <w:p>
      <w:pPr>
        <w:pStyle w:val="ListBullet"/>
      </w:pPr>
      <w:r>
        <w:t>**Isolation Level**: Read Committed (MySQL default or configured).</w:t>
      </w:r>
    </w:p>
    <w:p>
      <w:pPr>
        <w:pStyle w:val="ListBullet"/>
      </w:pPr>
      <w:r>
        <w:t>**Concurrency Strategy**: Optimistic locking where applicable. Tester self-assignment uses a modified query check (`tester IS NULL`) to guarantee atomic isolation.</w:t>
      </w:r>
    </w:p>
    <w:p>
      <w:pPr>
        <w:pStyle w:val="ListBullet"/>
      </w:pPr>
      <w:r>
        <w:t>**Foreign Keys**: Enforced on database levels to guarantee referential integrity. Cascading deletes set on session configurations (`ON DELETE CASCADE`) for user configurations and preferences.</w:t>
      </w:r>
    </w:p>
    <w:p>
      <w:r>
        <w:t>---</w:t>
      </w:r>
    </w:p>
    <w:p>
      <w:pPr>
        <w:pStyle w:val="Heading2"/>
      </w:pPr>
      <w:r>
        <w:rPr>
          <w:color w:val="0E7490"/>
        </w:rPr>
        <w:t>4.7 Security Architecture</w:t>
      </w:r>
    </w:p>
    <w:p>
      <w:pPr>
        <w:pStyle w:val="ListBullet"/>
      </w:pPr>
      <w:r>
        <w:t>**Password Hashing**: BCrypt algorithm with a strength/work factor of 10.</w:t>
      </w:r>
    </w:p>
    <w:p>
      <w:pPr>
        <w:pStyle w:val="ListBullet"/>
      </w:pPr>
      <w:r>
        <w:t>**JWT Lifetimes**: Access tokens expire in 15 minutes; Refresh tokens stored in HTTP-Only cookies with 7-day validity.</w:t>
      </w:r>
    </w:p>
    <w:p>
      <w:pPr>
        <w:pStyle w:val="ListBullet"/>
      </w:pPr>
      <w:r>
        <w:t>**XSS Prevention**: Frontend purifies HTML content using `DOMPurify` before binding strings to elements.</w:t>
      </w:r>
    </w:p>
    <w:p>
      <w:pPr>
        <w:pStyle w:val="ListBullet"/>
      </w:pPr>
      <w:r>
        <w:t>**SQL Injection**: Hibernate parameters bind inputs securely, preventing raw string concatenation in queries.</w:t>
      </w:r>
    </w:p>
    <w:p>
      <w:r>
        <w:t>---</w:t>
      </w:r>
    </w:p>
    <w:p>
      <w:pPr>
        <w:pStyle w:val="Heading1"/>
      </w:pPr>
      <w:r>
        <w:rPr>
          <w:color w:val="7C3AED"/>
        </w:rPr>
        <w:t>Chapter 5: Technology Stack</w:t>
      </w:r>
    </w:p>
    <w:p>
      <w:r>
        <w:t>This document details the technology stack of DevTrack 2.0, describing the purpose, version, selection rationale, and alternatives considered for each component.</w:t>
      </w:r>
    </w:p>
    <w:p>
      <w:r>
        <w:t>---</w:t>
      </w:r>
    </w:p>
    <w:p>
      <w:pPr>
        <w:pStyle w:val="Heading2"/>
      </w:pPr>
      <w:r>
        <w:rPr>
          <w:color w:val="0E7490"/>
        </w:rPr>
        <w:t>5.1 Backend Technologies</w:t>
      </w:r>
    </w:p>
    <w:p>
      <w:pPr>
        <w:pStyle w:val="Heading3"/>
      </w:pPr>
      <w:r>
        <w:t>1. Spring Boot</w:t>
      </w:r>
    </w:p>
    <w:p>
      <w:pPr>
        <w:pStyle w:val="ListBullet"/>
      </w:pPr>
      <w:r>
        <w:t>**Purpose**: Core application framework, MVC routing, dependency injection, and JPA management.</w:t>
      </w:r>
    </w:p>
    <w:p>
      <w:pPr>
        <w:pStyle w:val="ListBullet"/>
      </w:pPr>
      <w:r>
        <w:t>**Version**: 3.3.4</w:t>
      </w:r>
    </w:p>
    <w:p>
      <w:pPr>
        <w:pStyle w:val="ListBullet"/>
      </w:pPr>
      <w:r>
        <w:t>**Reason for Selection**: Rapid scaffolding, built-in production-ready features (actuators, security), and mature ORM integration (Hibernate).</w:t>
      </w:r>
    </w:p>
    <w:p>
      <w:pPr>
        <w:pStyle w:val="ListBullet"/>
      </w:pPr>
      <w:r>
        <w:t>**Alternatives Considered**: Node.js/Express (lacks out-of-the-box JPA/security ecosystem stability for enterprise database mapping), Go/Gin (requires manual SQL writing and lacks mature ORM capabilities).</w:t>
      </w:r>
    </w:p>
    <w:p>
      <w:pPr>
        <w:pStyle w:val="Heading3"/>
      </w:pPr>
      <w:r>
        <w:t>2. Spring Security</w:t>
      </w:r>
    </w:p>
    <w:p>
      <w:pPr>
        <w:pStyle w:val="ListBullet"/>
      </w:pPr>
      <w:r>
        <w:t>**Purpose**: Enforce role-based access control, manage CORS/CSRF configurations, and orchestrate JWT filters.</w:t>
      </w:r>
    </w:p>
    <w:p>
      <w:pPr>
        <w:pStyle w:val="ListBullet"/>
      </w:pPr>
      <w:r>
        <w:t>**Version**: 6.3.3</w:t>
      </w:r>
    </w:p>
    <w:p>
      <w:pPr>
        <w:pStyle w:val="ListBullet"/>
      </w:pPr>
      <w:r>
        <w:t>**Reason for Selection**: Highly customizable security filter chains that integrate natively with Spring Boot.</w:t>
      </w:r>
    </w:p>
    <w:p>
      <w:pPr>
        <w:pStyle w:val="ListBullet"/>
      </w:pPr>
      <w:r>
        <w:t>**Alternatives Considered**: Keycloak (requires running a separate server, adding operations overhead), manual security filters (too error-prone).</w:t>
      </w:r>
    </w:p>
    <w:p>
      <w:pPr>
        <w:pStyle w:val="Heading3"/>
      </w:pPr>
      <w:r>
        <w:t>3. MySQL</w:t>
      </w:r>
    </w:p>
    <w:p>
      <w:pPr>
        <w:pStyle w:val="ListBullet"/>
      </w:pPr>
      <w:r>
        <w:t>**Purpose**: Relational database storage.</w:t>
      </w:r>
    </w:p>
    <w:p>
      <w:pPr>
        <w:pStyle w:val="ListBullet"/>
      </w:pPr>
      <w:r>
        <w:t>**Version**: 8.0+</w:t>
      </w:r>
    </w:p>
    <w:p>
      <w:pPr>
        <w:pStyle w:val="ListBullet"/>
      </w:pPr>
      <w:r>
        <w:t>**Reason for Selection**: Strict relational integrity, transaction locks, reliability, and widespread developer familiarity.</w:t>
      </w:r>
    </w:p>
    <w:p>
      <w:pPr>
        <w:pStyle w:val="ListBullet"/>
      </w:pPr>
      <w:r>
        <w:t>**Alternatives Considered**: PostgreSQL (strong alternative, MySQL chosen for existing client hosting alignment), MongoDB (lack of strong foreign key guarantees and transactional constraints).</w:t>
      </w:r>
    </w:p>
    <w:p>
      <w:pPr>
        <w:pStyle w:val="Heading3"/>
      </w:pPr>
      <w:r>
        <w:t>4. JSON Web Tokens (JWT)</w:t>
      </w:r>
    </w:p>
    <w:p>
      <w:pPr>
        <w:pStyle w:val="ListBullet"/>
      </w:pPr>
      <w:r>
        <w:t>**Purpose**: Stateless client authentication.</w:t>
      </w:r>
    </w:p>
    <w:p>
      <w:pPr>
        <w:pStyle w:val="ListBullet"/>
      </w:pPr>
      <w:r>
        <w:t>**Version**: JJWT v0.12.x</w:t>
      </w:r>
    </w:p>
    <w:p>
      <w:pPr>
        <w:pStyle w:val="ListBullet"/>
      </w:pPr>
      <w:r>
        <w:t>**Reason for Selection**: Prevents the need to store session states in the backend memory, allowing easy scale-out.</w:t>
      </w:r>
    </w:p>
    <w:p>
      <w:pPr>
        <w:pStyle w:val="ListBullet"/>
      </w:pPr>
      <w:r>
        <w:t>**Alternatives Considered**: Session cookies (requires sticky sessions or Redis session replication).</w:t>
      </w:r>
    </w:p>
    <w:p>
      <w:pPr>
        <w:pStyle w:val="Heading3"/>
      </w:pPr>
      <w:r>
        <w:t>5. Flyway</w:t>
      </w:r>
    </w:p>
    <w:p>
      <w:pPr>
        <w:pStyle w:val="ListBullet"/>
      </w:pPr>
      <w:r>
        <w:t>**Purpose**: Database schema migration tracking.</w:t>
      </w:r>
    </w:p>
    <w:p>
      <w:pPr>
        <w:pStyle w:val="ListBullet"/>
      </w:pPr>
      <w:r>
        <w:t>**Version**: Core 10.x</w:t>
      </w:r>
    </w:p>
    <w:p>
      <w:pPr>
        <w:pStyle w:val="ListBullet"/>
      </w:pPr>
      <w:r>
        <w:t>**Reason for Selection**: Schema migrations are versioned SQL scripts committed to git, avoiding schema drift.</w:t>
      </w:r>
    </w:p>
    <w:p>
      <w:pPr>
        <w:pStyle w:val="ListBullet"/>
      </w:pPr>
      <w:r>
        <w:t>**Alternatives Considered**: Liquibase (uses verbose XML/YAML files; Flyway's pure SQL approach is preferred by DBAs).</w:t>
      </w:r>
    </w:p>
    <w:p>
      <w:pPr>
        <w:pStyle w:val="Heading3"/>
      </w:pPr>
      <w:r>
        <w:t>6. JavaMail</w:t>
      </w:r>
    </w:p>
    <w:p>
      <w:pPr>
        <w:pStyle w:val="ListBullet"/>
      </w:pPr>
      <w:r>
        <w:t>**Purpose**: Send SMTP emails for alerts and MFA notifications.</w:t>
      </w:r>
    </w:p>
    <w:p>
      <w:pPr>
        <w:pStyle w:val="ListBullet"/>
      </w:pPr>
      <w:r>
        <w:t>**Version**: Spring Boot Starter Mail (Jakarta Mail)</w:t>
      </w:r>
    </w:p>
    <w:p>
      <w:pPr>
        <w:pStyle w:val="ListBullet"/>
      </w:pPr>
      <w:r>
        <w:t>**Reason for Selection**: Standardized API with built-in connection pooling and asynchronous template dispatch.</w:t>
      </w:r>
    </w:p>
    <w:p>
      <w:pPr>
        <w:pStyle w:val="ListBullet"/>
      </w:pPr>
      <w:r>
        <w:t>**Alternatives Considered**: Direct HTTP API integrations (e.g. SendGrid Client, AWS SES Client) - binds application code to specific vendors.</w:t>
      </w:r>
    </w:p>
    <w:p>
      <w:r>
        <w:t>---</w:t>
      </w:r>
    </w:p>
    <w:p>
      <w:pPr>
        <w:pStyle w:val="Heading2"/>
      </w:pPr>
      <w:r>
        <w:rPr>
          <w:color w:val="0E7490"/>
        </w:rPr>
        <w:t>5.2 Frontend Technologies</w:t>
      </w:r>
    </w:p>
    <w:p>
      <w:pPr>
        <w:pStyle w:val="Heading3"/>
      </w:pPr>
      <w:r>
        <w:t>1. React</w:t>
      </w:r>
    </w:p>
    <w:p>
      <w:pPr>
        <w:pStyle w:val="ListBullet"/>
      </w:pPr>
      <w:r>
        <w:t>**Purpose**: Component-based single-page application framework.</w:t>
      </w:r>
    </w:p>
    <w:p>
      <w:pPr>
        <w:pStyle w:val="ListBullet"/>
      </w:pPr>
      <w:r>
        <w:t>**Version**: 18.2+</w:t>
      </w:r>
    </w:p>
    <w:p>
      <w:pPr>
        <w:pStyle w:val="ListBullet"/>
      </w:pPr>
      <w:r>
        <w:t>**Reason for Selection**: Virtual DOM performance, rich component ecosystems (Lucide, Framer Motion), and declarative state mapping.</w:t>
      </w:r>
    </w:p>
    <w:p>
      <w:pPr>
        <w:pStyle w:val="ListBullet"/>
      </w:pPr>
      <w:r>
        <w:t>**Alternatives Considered**: Angular (steeper learning curve, heavier bundle size), Vue (lighter, but React has a wider collection of UI blueprints).</w:t>
      </w:r>
    </w:p>
    <w:p>
      <w:pPr>
        <w:pStyle w:val="Heading3"/>
      </w:pPr>
      <w:r>
        <w:t>2. TypeScript</w:t>
      </w:r>
    </w:p>
    <w:p>
      <w:pPr>
        <w:pStyle w:val="ListBullet"/>
      </w:pPr>
      <w:r>
        <w:t>**Purpose**: Static type checking.</w:t>
      </w:r>
    </w:p>
    <w:p>
      <w:pPr>
        <w:pStyle w:val="ListBullet"/>
      </w:pPr>
      <w:r>
        <w:t>**Version**: 5.x</w:t>
      </w:r>
    </w:p>
    <w:p>
      <w:pPr>
        <w:pStyle w:val="ListBullet"/>
      </w:pPr>
      <w:r>
        <w:t>**Reason for Selection**: Catches component property bugs and state changes during compile-time.</w:t>
      </w:r>
    </w:p>
    <w:p>
      <w:pPr>
        <w:pStyle w:val="ListBullet"/>
      </w:pPr>
      <w:r>
        <w:t>**Alternatives Considered**: Vanilla JavaScript (unsafe, harder to maintain as codebase scales).</w:t>
      </w:r>
    </w:p>
    <w:p>
      <w:pPr>
        <w:pStyle w:val="Heading3"/>
      </w:pPr>
      <w:r>
        <w:t>3. Zustand</w:t>
      </w:r>
    </w:p>
    <w:p>
      <w:pPr>
        <w:pStyle w:val="ListBullet"/>
      </w:pPr>
      <w:r>
        <w:t>**Purpose**: Global client state management.</w:t>
      </w:r>
    </w:p>
    <w:p>
      <w:pPr>
        <w:pStyle w:val="ListBullet"/>
      </w:pPr>
      <w:r>
        <w:t>**Version**: 4.5.x</w:t>
      </w:r>
    </w:p>
    <w:p>
      <w:pPr>
        <w:pStyle w:val="ListBullet"/>
      </w:pPr>
      <w:r>
        <w:t>**Reason for Selection**: Zero boilerplate compared to Redux, extremely lightweight, and integrates perfectly with local storage synchronization.</w:t>
      </w:r>
    </w:p>
    <w:p>
      <w:pPr>
        <w:pStyle w:val="ListBullet"/>
      </w:pPr>
      <w:r>
        <w:t>**Alternatives Considered**: Redux Toolkit (unnecessary boilerplate for a medium-scale platform), React Context API (re-renders all sub-components on any state change).</w:t>
      </w:r>
    </w:p>
    <w:p>
      <w:pPr>
        <w:pStyle w:val="Heading3"/>
      </w:pPr>
      <w:r>
        <w:t>4. Framer Motion</w:t>
      </w:r>
    </w:p>
    <w:p>
      <w:pPr>
        <w:pStyle w:val="ListBullet"/>
      </w:pPr>
      <w:r>
        <w:t>**Purpose**: Fluent micro-animations and gesture animations.</w:t>
      </w:r>
    </w:p>
    <w:p>
      <w:pPr>
        <w:pStyle w:val="ListBullet"/>
      </w:pPr>
      <w:r>
        <w:t>**Version**: 11.x</w:t>
      </w:r>
    </w:p>
    <w:p>
      <w:pPr>
        <w:pStyle w:val="ListBullet"/>
      </w:pPr>
      <w:r>
        <w:t>**Reason for Selection**: High-performance CSS transitions, exit animation states (`AnimatePresence`), and simple declarative props.</w:t>
      </w:r>
    </w:p>
    <w:p>
      <w:pPr>
        <w:pStyle w:val="ListBullet"/>
      </w:pPr>
      <w:r>
        <w:t>**Alternatives Considered**: Anime.js or GSAP (more complex to integrate with React life-cycles).</w:t>
      </w:r>
    </w:p>
    <w:p>
      <w:pPr>
        <w:pStyle w:val="Heading3"/>
      </w:pPr>
      <w:r>
        <w:t>5. Playwright</w:t>
      </w:r>
    </w:p>
    <w:p>
      <w:pPr>
        <w:pStyle w:val="ListBullet"/>
      </w:pPr>
      <w:r>
        <w:t>**Purpose**: End-to-end (E2E) testing framework.</w:t>
      </w:r>
    </w:p>
    <w:p>
      <w:pPr>
        <w:pStyle w:val="ListBullet"/>
      </w:pPr>
      <w:r>
        <w:t>**Version**: 1.4x</w:t>
      </w:r>
    </w:p>
    <w:p>
      <w:pPr>
        <w:pStyle w:val="ListBullet"/>
      </w:pPr>
      <w:r>
        <w:t>**Reason for Selection**: Fast parallel executions, headless browser testing, and simple auto-waiting selectors.</w:t>
      </w:r>
    </w:p>
    <w:p>
      <w:pPr>
        <w:pStyle w:val="ListBullet"/>
      </w:pPr>
      <w:r>
        <w:t>**Alternatives Considered**: Cypress (runs inside browser context making multi-tab and system integrations harder), Selenium (slow, requires manual driver installations).</w:t>
      </w:r>
    </w:p>
    <w:p>
      <w:r>
        <w:t>---</w:t>
      </w:r>
    </w:p>
    <w:p>
      <w:pPr>
        <w:pStyle w:val="Heading1"/>
      </w:pPr>
      <w:r>
        <w:rPr>
          <w:color w:val="7C3AED"/>
        </w:rPr>
        <w:t>Chapter 6: Project Structure</w:t>
      </w:r>
    </w:p>
    <w:p>
      <w:r>
        <w:t>This document details the folder hierarchy, packaging patterns, naming conventions, and file organization of DevTrack 2.0.</w:t>
      </w:r>
    </w:p>
    <w:p>
      <w:r>
        <w:t>---</w:t>
      </w:r>
    </w:p>
    <w:p>
      <w:pPr>
        <w:pStyle w:val="Heading2"/>
      </w:pPr>
      <w:r>
        <w:rPr>
          <w:color w:val="0E7490"/>
        </w:rPr>
        <w:t>6.1 Root Directory Hierarchy</w:t>
      </w:r>
    </w:p>
    <w:p>
      <w:r>
        <w:t>```</w:t>
      </w:r>
    </w:p>
    <w:p>
      <w:r>
        <w:t>DevTracker/</w:t>
      </w:r>
    </w:p>
    <w:p>
      <w:r>
        <w:t>├── backend/               # Spring Boot 3.3.4 Source Code</w:t>
      </w:r>
    </w:p>
    <w:p>
      <w:r>
        <w:t>├── frontend/              # React + Vite + TS SPA Source Code</w:t>
      </w:r>
    </w:p>
    <w:p>
      <w:r>
        <w:t>├── docs/                  # System Technical Reference Manuals (This Folder)</w:t>
      </w:r>
    </w:p>
    <w:p>
      <w:r>
        <w:t>└── README.md</w:t>
      </w:r>
    </w:p>
    <w:p>
      <w:r>
        <w:t>```</w:t>
      </w:r>
    </w:p>
    <w:p>
      <w:r>
        <w:t>---</w:t>
      </w:r>
    </w:p>
    <w:p>
      <w:pPr>
        <w:pStyle w:val="Heading2"/>
      </w:pPr>
      <w:r>
        <w:rPr>
          <w:color w:val="0E7490"/>
        </w:rPr>
        <w:t>6.2 Backend Directory Structure</w:t>
      </w:r>
    </w:p>
    <w:p>
      <w:r>
        <w:t>The backend is structured as a standard Maven single-module layout. The Java classes reside under `src/main/java/com/devtrack/api/` and resources under `src/main/resources/`.</w:t>
      </w:r>
    </w:p>
    <w:p>
      <w:r>
        <w:t>```</w:t>
      </w:r>
    </w:p>
    <w:p>
      <w:r>
        <w:t>backend/</w:t>
      </w:r>
    </w:p>
    <w:p>
      <w:r>
        <w:t>├── pom.xml</w:t>
      </w:r>
    </w:p>
    <w:p>
      <w:r>
        <w:t>└── src/</w:t>
      </w:r>
    </w:p>
    <w:p>
      <w:r>
        <w:t>└── main/</w:t>
      </w:r>
    </w:p>
    <w:p>
      <w:r>
        <w:t>├── java/com/devtrack/api/</w:t>
      </w:r>
    </w:p>
    <w:p>
      <w:r>
        <w:t>│   ├── DevtrackApplication.java      # Boot Entry Point</w:t>
      </w:r>
    </w:p>
    <w:p>
      <w:r>
        <w:t>│   ├── config/                       # CORS, Web MVC, WebSocket configs</w:t>
      </w:r>
    </w:p>
    <w:p>
      <w:r>
        <w:t>│   ├── controller/                   # REST API Controllers</w:t>
      </w:r>
    </w:p>
    <w:p>
      <w:r>
        <w:t>│   ├── dto/                          # Data Transfer Objects (Payload models)</w:t>
      </w:r>
    </w:p>
    <w:p>
      <w:r>
        <w:t>│   ├── event/                        # Spring ApplicationEvent definitions</w:t>
      </w:r>
    </w:p>
    <w:p>
      <w:r>
        <w:t>│   ├── model/                        # JPA Entities (Hibernate mappings)</w:t>
      </w:r>
    </w:p>
    <w:p>
      <w:r>
        <w:t>│   ├── notification/                 # Email templates and dispatchers</w:t>
      </w:r>
    </w:p>
    <w:p>
      <w:r>
        <w:t>│   ├── repository/                   # JPA Repositories (Database access)</w:t>
      </w:r>
    </w:p>
    <w:p>
      <w:r>
        <w:t>│   ├── security/                     # Spring Security filters &amp; JWT utilities</w:t>
      </w:r>
    </w:p>
    <w:p>
      <w:r>
        <w:t>│   └── services/                     # Business services &amp; workflow execution</w:t>
      </w:r>
    </w:p>
    <w:p>
      <w:r>
        <w:t>└── resources/</w:t>
      </w:r>
    </w:p>
    <w:p>
      <w:r>
        <w:t>├── application.properties        # App configs, Database credentials</w:t>
      </w:r>
    </w:p>
    <w:p>
      <w:r>
        <w:t>├── db/migration/                 # Flyway SQL schema scripts (V1 -&gt; V10)</w:t>
      </w:r>
    </w:p>
    <w:p>
      <w:r>
        <w:t>└── templates/                    # Thymeleaf email templates</w:t>
      </w:r>
    </w:p>
    <w:p>
      <w:r>
        <w:t>```</w:t>
      </w:r>
    </w:p>
    <w:p>
      <w:pPr>
        <w:pStyle w:val="Heading3"/>
      </w:pPr>
      <w:r>
        <w:t>Packaging Conventions</w:t>
      </w:r>
    </w:p>
    <w:p>
      <w:pPr>
        <w:pStyle w:val="ListBullet"/>
      </w:pPr>
      <w:r>
        <w:t>`config/`: Contains beans for third-party setup (Web Security, WebSockets, AppConfig).</w:t>
      </w:r>
    </w:p>
    <w:p>
      <w:pPr>
        <w:pStyle w:val="ListBullet"/>
      </w:pPr>
      <w:r>
        <w:t>`controller/`: REST layer endpoints. Direct interactions with database entities are strictly avoided here; business services are invoked instead.</w:t>
      </w:r>
    </w:p>
    <w:p>
      <w:pPr>
        <w:pStyle w:val="ListBullet"/>
      </w:pPr>
      <w:r>
        <w:t>`model/`: Defines database table structures using `@Entity` annotations.</w:t>
      </w:r>
    </w:p>
    <w:p>
      <w:pPr>
        <w:pStyle w:val="ListBullet"/>
      </w:pPr>
      <w:r>
        <w:t>`repository/`: Extension of `JpaRepository` representing CRUD operations.</w:t>
      </w:r>
    </w:p>
    <w:p>
      <w:pPr>
        <w:pStyle w:val="ListBullet"/>
      </w:pPr>
      <w:r>
        <w:t>`services/`: Contains interfaces and implementation classes containing transactions (`@Transactional`).</w:t>
      </w:r>
    </w:p>
    <w:p>
      <w:r>
        <w:t>---</w:t>
      </w:r>
    </w:p>
    <w:p>
      <w:pPr>
        <w:pStyle w:val="Heading2"/>
      </w:pPr>
      <w:r>
        <w:rPr>
          <w:color w:val="0E7490"/>
        </w:rPr>
        <w:t>6.3 Frontend Directory Structure</w:t>
      </w:r>
    </w:p>
    <w:p>
      <w:r>
        <w:t>The client app is a single page application built on Vite + React + TypeScript.</w:t>
      </w:r>
    </w:p>
    <w:p>
      <w:r>
        <w:t>```</w:t>
      </w:r>
    </w:p>
    <w:p>
      <w:r>
        <w:t>frontend/</w:t>
      </w:r>
    </w:p>
    <w:p>
      <w:r>
        <w:t>├── index.html</w:t>
      </w:r>
    </w:p>
    <w:p>
      <w:r>
        <w:t>├── package.json</w:t>
      </w:r>
    </w:p>
    <w:p>
      <w:r>
        <w:t>├── tsconfig.json</w:t>
      </w:r>
    </w:p>
    <w:p>
      <w:r>
        <w:t>├── vite.config.ts</w:t>
      </w:r>
    </w:p>
    <w:p>
      <w:r>
        <w:t>└── src/</w:t>
      </w:r>
    </w:p>
    <w:p>
      <w:r>
        <w:t>├── main.tsx             # React SPA mounting root</w:t>
      </w:r>
    </w:p>
    <w:p>
      <w:r>
        <w:t>├── App.tsx              # Base router and layout binding</w:t>
      </w:r>
    </w:p>
    <w:p>
      <w:r>
        <w:t>├── index.css            # Custom CSS styles</w:t>
      </w:r>
    </w:p>
    <w:p>
      <w:r>
        <w:t>├── components/</w:t>
      </w:r>
    </w:p>
    <w:p>
      <w:r>
        <w:t>│   ├── shared/          # Reusable drawer panels and modals</w:t>
      </w:r>
    </w:p>
    <w:p>
      <w:r>
        <w:t>│   └── ui/              # Atom level elements (Button, Cards, Input)</w:t>
      </w:r>
    </w:p>
    <w:p>
      <w:r>
        <w:t>├── pages/               # Routed page panels (Dashboards, Sprints, Login)</w:t>
      </w:r>
    </w:p>
    <w:p>
      <w:r>
        <w:t>├── services/            # Mock schemas &amp; API connection clients</w:t>
      </w:r>
    </w:p>
    <w:p>
      <w:r>
        <w:t>└── store/               # Zustand global store files (authStore, taskStore)</w:t>
      </w:r>
    </w:p>
    <w:p>
      <w:r>
        <w:t>```</w:t>
      </w:r>
    </w:p>
    <w:p>
      <w:r>
        <w:t>---</w:t>
      </w:r>
    </w:p>
    <w:p>
      <w:pPr>
        <w:pStyle w:val="Heading2"/>
      </w:pPr>
      <w:r>
        <w:rPr>
          <w:color w:val="0E7490"/>
        </w:rPr>
        <w:t>6.4 Naming Conventions</w:t>
      </w:r>
    </w:p>
    <w:p>
      <w:pPr>
        <w:pStyle w:val="Heading3"/>
      </w:pPr>
      <w:r>
        <w:t>File &amp; Class Names</w:t>
      </w:r>
    </w:p>
    <w:p>
      <w:pPr>
        <w:pStyle w:val="ListBullet"/>
      </w:pPr>
      <w:r>
        <w:t>**Java Classes**: PascalCase (e.g. `TaskController`, `WorkflowExecutionService`).</w:t>
      </w:r>
    </w:p>
    <w:p>
      <w:pPr>
        <w:pStyle w:val="ListBullet"/>
      </w:pPr>
      <w:r>
        <w:t>**TypeScript Component Files**: PascalCase (e.g. `DeveloperDashboard.tsx`, `BugDetailModal.tsx`).</w:t>
      </w:r>
    </w:p>
    <w:p>
      <w:pPr>
        <w:pStyle w:val="ListBullet"/>
      </w:pPr>
      <w:r>
        <w:t>**TypeScript Store Files**: camelCase (e.g. `taskStore.ts`, `authStore.ts`).</w:t>
      </w:r>
    </w:p>
    <w:p>
      <w:pPr>
        <w:pStyle w:val="ListBullet"/>
      </w:pPr>
      <w:r>
        <w:t>**Database Tables**: Plural lowercase with underscores (e.g. `tasks`, `bugs`, `audit_logs`).</w:t>
      </w:r>
    </w:p>
    <w:p>
      <w:pPr>
        <w:pStyle w:val="ListBullet"/>
      </w:pPr>
      <w:r>
        <w:t>**Database Columns**: snake_case (e.g. `testing_started_date`, `assigned_developer_id`).</w:t>
      </w:r>
    </w:p>
    <w:p>
      <w:pPr>
        <w:pStyle w:val="Heading3"/>
      </w:pPr>
      <w:r>
        <w:t>Code Style Guidelines</w:t>
      </w:r>
    </w:p>
    <w:p>
      <w:pPr>
        <w:pStyle w:val="ListBullet"/>
      </w:pPr>
      <w:r>
        <w:t>**Braces**: K&amp;R style (braces open on the same line as the statement).</w:t>
      </w:r>
    </w:p>
    <w:p>
      <w:pPr>
        <w:pStyle w:val="ListBullet"/>
      </w:pPr>
      <w:r>
        <w:t>**Indentation**: 2 spaces for TypeScript/CSS, 4 spaces for Java/XML.</w:t>
      </w:r>
    </w:p>
    <w:p>
      <w:pPr>
        <w:pStyle w:val="ListBullet"/>
      </w:pPr>
      <w:r>
        <w:t>**REST Resource Paths**: plural-lowercase (e.g. `/api/tasks`, `/api/bugs`).</w:t>
      </w:r>
    </w:p>
    <w:p>
      <w:r>
        <w:t>---</w:t>
      </w:r>
    </w:p>
    <w:p>
      <w:pPr>
        <w:pStyle w:val="Heading1"/>
      </w:pPr>
      <w:r>
        <w:rPr>
          <w:color w:val="7C3AED"/>
        </w:rPr>
        <w:t>Chapter 7: Database Documentation</w:t>
      </w:r>
    </w:p>
    <w:p>
      <w:r>
        <w:t>This document describes the schema architecture, column details, relational integrity, constraints, and operational patterns for the database of DevTrack 2.0.</w:t>
      </w:r>
    </w:p>
    <w:p>
      <w:r>
        <w:t>---</w:t>
      </w:r>
    </w:p>
    <w:p>
      <w:pPr>
        <w:pStyle w:val="Heading2"/>
      </w:pPr>
      <w:r>
        <w:rPr>
          <w:color w:val="0E7490"/>
        </w:rPr>
        <w:t>7.1 Schema Catalog</w:t>
      </w:r>
    </w:p>
    <w:p>
      <w:pPr>
        <w:pStyle w:val="Heading3"/>
      </w:pPr>
      <w:r>
        <w:t>1. `users` Table</w:t>
      </w:r>
    </w:p>
    <w:p>
      <w:pPr>
        <w:pStyle w:val="ListBullet"/>
      </w:pPr>
      <w:r>
        <w:t>**Purpose**: Holds authenticated accounts and roles.</w:t>
      </w:r>
    </w:p>
    <w:p>
      <w:pPr>
        <w:pStyle w:val="ListBullet"/>
      </w:pPr>
      <w:r>
        <w:t>**Columns**:</w:t>
      </w:r>
    </w:p>
    <w:p>
      <w:pPr>
        <w:pStyle w:val="ListBullet"/>
      </w:pPr>
      <w:r>
        <w:t>`id` (BIGINT, Primary Key, Auto Increment)</w:t>
      </w:r>
    </w:p>
    <w:p>
      <w:pPr>
        <w:pStyle w:val="ListBullet"/>
      </w:pPr>
      <w:r>
        <w:t>`username` (VARCHAR(255), Unique, Not Null)</w:t>
      </w:r>
    </w:p>
    <w:p>
      <w:pPr>
        <w:pStyle w:val="ListBullet"/>
      </w:pPr>
      <w:r>
        <w:t>`password` (VARCHAR(255), Not Null) - BCrypt hash.</w:t>
      </w:r>
    </w:p>
    <w:p>
      <w:pPr>
        <w:pStyle w:val="ListBullet"/>
      </w:pPr>
      <w:r>
        <w:t>`full_name` (VARCHAR(255), Not Null)</w:t>
      </w:r>
    </w:p>
    <w:p>
      <w:pPr>
        <w:pStyle w:val="ListBullet"/>
      </w:pPr>
      <w:r>
        <w:t>`email` (VARCHAR(255), Unique, Not Null)</w:t>
      </w:r>
    </w:p>
    <w:p>
      <w:pPr>
        <w:pStyle w:val="ListBullet"/>
      </w:pPr>
      <w:r>
        <w:t>`mfa_enabled` (TINYINT(1), Default 0)</w:t>
      </w:r>
    </w:p>
    <w:p>
      <w:pPr>
        <w:pStyle w:val="ListBullet"/>
      </w:pPr>
      <w:r>
        <w:t>`mfa_secret` (VARCHAR(255), Nullable)</w:t>
      </w:r>
    </w:p>
    <w:p>
      <w:pPr>
        <w:pStyle w:val="ListBullet"/>
      </w:pPr>
      <w:r>
        <w:t>**APIs using it**: `/api/auth/login`, `/api/auth/register`, `/api/users`.</w:t>
      </w:r>
    </w:p>
    <w:p>
      <w:pPr>
        <w:pStyle w:val="Heading3"/>
      </w:pPr>
      <w:r>
        <w:t>2. `tasks` Table</w:t>
      </w:r>
    </w:p>
    <w:p>
      <w:pPr>
        <w:pStyle w:val="ListBullet"/>
      </w:pPr>
      <w:r>
        <w:t>**Purpose**: Stores Change Requests (CRs) and tracking metadata.</w:t>
      </w:r>
    </w:p>
    <w:p>
      <w:pPr>
        <w:pStyle w:val="ListBullet"/>
      </w:pPr>
      <w:r>
        <w:t>**Columns**:</w:t>
      </w:r>
    </w:p>
    <w:p>
      <w:pPr>
        <w:pStyle w:val="ListBullet"/>
      </w:pPr>
      <w:r>
        <w:t>`id` (BIGINT, Primary Key, Auto Increment)</w:t>
      </w:r>
    </w:p>
    <w:p>
      <w:pPr>
        <w:pStyle w:val="ListBullet"/>
      </w:pPr>
      <w:r>
        <w:t>`jtrack_id` (VARCHAR(100), Unique, Not Null)</w:t>
      </w:r>
    </w:p>
    <w:p>
      <w:pPr>
        <w:pStyle w:val="ListBullet"/>
      </w:pPr>
      <w:r>
        <w:t>`title` (VARCHAR(255), Not Null)</w:t>
      </w:r>
    </w:p>
    <w:p>
      <w:pPr>
        <w:pStyle w:val="ListBullet"/>
      </w:pPr>
      <w:r>
        <w:t>`description` (TEXT)</w:t>
      </w:r>
    </w:p>
    <w:p>
      <w:pPr>
        <w:pStyle w:val="ListBullet"/>
      </w:pPr>
      <w:r>
        <w:t>`status` (VARCHAR(100), Not Null) - Active status enum string.</w:t>
      </w:r>
    </w:p>
    <w:p>
      <w:pPr>
        <w:pStyle w:val="ListBullet"/>
      </w:pPr>
      <w:r>
        <w:t>`priority` (VARCHAR(50), Default 'Medium')</w:t>
      </w:r>
    </w:p>
    <w:p>
      <w:pPr>
        <w:pStyle w:val="ListBullet"/>
      </w:pPr>
      <w:r>
        <w:t>`efforts` (INT, Default 0) - Efforts in days.</w:t>
      </w:r>
    </w:p>
    <w:p>
      <w:pPr>
        <w:pStyle w:val="ListBullet"/>
      </w:pPr>
      <w:r>
        <w:t>`created_date` (DATETIME, Not Null)</w:t>
      </w:r>
    </w:p>
    <w:p>
      <w:pPr>
        <w:pStyle w:val="ListBullet"/>
      </w:pPr>
      <w:r>
        <w:t>`updated_date` (DATETIME)</w:t>
      </w:r>
    </w:p>
    <w:p>
      <w:pPr>
        <w:pStyle w:val="ListBullet"/>
      </w:pPr>
      <w:r>
        <w:t>`assigned_developer_id` (BIGINT, Foreign Key -&gt; `users(id)`)</w:t>
      </w:r>
    </w:p>
    <w:p>
      <w:pPr>
        <w:pStyle w:val="ListBullet"/>
      </w:pPr>
      <w:r>
        <w:t>`tester_id` (BIGINT, Foreign Key -&gt; `users(id)`)</w:t>
      </w:r>
    </w:p>
    <w:p>
      <w:pPr>
        <w:pStyle w:val="ListBullet"/>
      </w:pPr>
      <w:r>
        <w:t>`testing_started_date` (DATETIME)</w:t>
      </w:r>
    </w:p>
    <w:p>
      <w:pPr>
        <w:pStyle w:val="ListBullet"/>
      </w:pPr>
      <w:r>
        <w:t>`testing_completed_date` (DATETIME)</w:t>
      </w:r>
    </w:p>
    <w:p>
      <w:pPr>
        <w:pStyle w:val="ListBullet"/>
      </w:pPr>
      <w:r>
        <w:t>`testing_duration` (VARCHAR(255))</w:t>
      </w:r>
    </w:p>
    <w:p>
      <w:pPr>
        <w:pStyle w:val="ListBullet"/>
      </w:pPr>
      <w:r>
        <w:t>`testing_comments` (VARCHAR(2000))</w:t>
      </w:r>
    </w:p>
    <w:p>
      <w:pPr>
        <w:pStyle w:val="ListBullet"/>
      </w:pPr>
      <w:r>
        <w:t>`total_bugs_raised` (INT, Default 0)</w:t>
      </w:r>
    </w:p>
    <w:p>
      <w:pPr>
        <w:pStyle w:val="ListBullet"/>
      </w:pPr>
      <w:r>
        <w:t>`total_retests` (INT, Default 0)</w:t>
      </w:r>
    </w:p>
    <w:p>
      <w:pPr>
        <w:pStyle w:val="ListBullet"/>
      </w:pPr>
      <w:r>
        <w:t>`reassignment_reason` (VARCHAR(2000))</w:t>
      </w:r>
    </w:p>
    <w:p>
      <w:pPr>
        <w:pStyle w:val="ListBullet"/>
      </w:pPr>
      <w:r>
        <w:t>`reassignment_date` (DATETIME)</w:t>
      </w:r>
    </w:p>
    <w:p>
      <w:pPr>
        <w:pStyle w:val="ListBullet"/>
      </w:pPr>
      <w:r>
        <w:t>`previous_tester_id` (BIGINT, Foreign Key -&gt; `users(id)`)</w:t>
      </w:r>
    </w:p>
    <w:p>
      <w:pPr>
        <w:pStyle w:val="ListBullet"/>
      </w:pPr>
      <w:r>
        <w:t>`reassigned_by_id` (BIGINT, Foreign Key -&gt; `users(id)`)</w:t>
      </w:r>
    </w:p>
    <w:p>
      <w:pPr>
        <w:pStyle w:val="ListBullet"/>
      </w:pPr>
      <w:r>
        <w:t>`unit_test_doc_url` (LONGTEXT) - Base64 encoded test document.</w:t>
      </w:r>
    </w:p>
    <w:p>
      <w:pPr>
        <w:pStyle w:val="ListBullet"/>
      </w:pPr>
      <w:r>
        <w:t>`unit_test_doc_name` (VARCHAR(512))</w:t>
      </w:r>
    </w:p>
    <w:p>
      <w:pPr>
        <w:pStyle w:val="ListBullet"/>
      </w:pPr>
      <w:r>
        <w:t>**APIs using it**: `/api/tasks/*`, `/api/tasks/{id}/assign-tester`, `/api/tasks/{id}/reassign-tester`.</w:t>
      </w:r>
    </w:p>
    <w:p>
      <w:pPr>
        <w:pStyle w:val="Heading3"/>
      </w:pPr>
      <w:r>
        <w:t>3. `bugs` Table</w:t>
      </w:r>
    </w:p>
    <w:p>
      <w:pPr>
        <w:pStyle w:val="ListBullet"/>
      </w:pPr>
      <w:r>
        <w:t>**Purpose**: Logs defects raised during testing on specific CRs.</w:t>
      </w:r>
    </w:p>
    <w:p>
      <w:pPr>
        <w:pStyle w:val="ListBullet"/>
      </w:pPr>
      <w:r>
        <w:t>**Columns**:</w:t>
      </w:r>
    </w:p>
    <w:p>
      <w:pPr>
        <w:pStyle w:val="ListBullet"/>
      </w:pPr>
      <w:r>
        <w:t>`id` (BIGINT, Primary Key, Auto Increment)</w:t>
      </w:r>
    </w:p>
    <w:p>
      <w:pPr>
        <w:pStyle w:val="ListBullet"/>
      </w:pPr>
      <w:r>
        <w:t>`cr_task_id` (BIGINT, Foreign Key -&gt; `tasks(id)`)</w:t>
      </w:r>
    </w:p>
    <w:p>
      <w:pPr>
        <w:pStyle w:val="ListBullet"/>
      </w:pPr>
      <w:r>
        <w:t>`title` (VARCHAR(255), Not Null)</w:t>
      </w:r>
    </w:p>
    <w:p>
      <w:pPr>
        <w:pStyle w:val="ListBullet"/>
      </w:pPr>
      <w:r>
        <w:t>`description` (TEXT)</w:t>
      </w:r>
    </w:p>
    <w:p>
      <w:pPr>
        <w:pStyle w:val="ListBullet"/>
      </w:pPr>
      <w:r>
        <w:t>`severity` (VARCHAR(50), Not Null)</w:t>
      </w:r>
    </w:p>
    <w:p>
      <w:pPr>
        <w:pStyle w:val="ListBullet"/>
      </w:pPr>
      <w:r>
        <w:t>`status` (VARCHAR(100), Default 'OPEN')</w:t>
      </w:r>
    </w:p>
    <w:p>
      <w:pPr>
        <w:pStyle w:val="ListBullet"/>
      </w:pPr>
      <w:r>
        <w:t>`assigned_developer_id` (BIGINT, Foreign Key -&gt; `users(id)`)</w:t>
      </w:r>
    </w:p>
    <w:p>
      <w:pPr>
        <w:pStyle w:val="ListBullet"/>
      </w:pPr>
      <w:r>
        <w:t>`raised_by_id` (BIGINT, Foreign Key -&gt; `users(id)`)</w:t>
      </w:r>
    </w:p>
    <w:p>
      <w:pPr>
        <w:pStyle w:val="ListBullet"/>
      </w:pPr>
      <w:r>
        <w:t>`created_date` (DATETIME)</w:t>
      </w:r>
    </w:p>
    <w:p>
      <w:pPr>
        <w:pStyle w:val="ListBullet"/>
      </w:pPr>
      <w:r>
        <w:t>`updated_date` (DATETIME)</w:t>
      </w:r>
    </w:p>
    <w:p>
      <w:pPr>
        <w:pStyle w:val="ListBullet"/>
      </w:pPr>
      <w:r>
        <w:t>`reason` (VARCHAR(2000))</w:t>
      </w:r>
    </w:p>
    <w:p>
      <w:pPr>
        <w:pStyle w:val="ListBullet"/>
      </w:pPr>
      <w:r>
        <w:t>`steps_to_reproduce` (VARCHAR(2000))</w:t>
      </w:r>
    </w:p>
    <w:p>
      <w:pPr>
        <w:pStyle w:val="ListBullet"/>
      </w:pPr>
      <w:r>
        <w:t>`expected_result` (VARCHAR(2000))</w:t>
      </w:r>
    </w:p>
    <w:p>
      <w:pPr>
        <w:pStyle w:val="ListBullet"/>
      </w:pPr>
      <w:r>
        <w:t>`actual_result` (VARCHAR(2000))</w:t>
      </w:r>
    </w:p>
    <w:p>
      <w:pPr>
        <w:pStyle w:val="ListBullet"/>
      </w:pPr>
      <w:r>
        <w:t>**APIs using it**: `/api/bugs/*`.</w:t>
      </w:r>
    </w:p>
    <w:p>
      <w:pPr>
        <w:pStyle w:val="Heading3"/>
      </w:pPr>
      <w:r>
        <w:t>4. `audit_logs` Table</w:t>
      </w:r>
    </w:p>
    <w:p>
      <w:pPr>
        <w:pStyle w:val="ListBullet"/>
      </w:pPr>
      <w:r>
        <w:t>**Purpose**: Stores historical system logs.</w:t>
      </w:r>
    </w:p>
    <w:p>
      <w:pPr>
        <w:pStyle w:val="ListBullet"/>
      </w:pPr>
      <w:r>
        <w:t>**Columns**:</w:t>
      </w:r>
    </w:p>
    <w:p>
      <w:pPr>
        <w:pStyle w:val="ListBullet"/>
      </w:pPr>
      <w:r>
        <w:t>`id` (BIGINT, Primary Key, Auto Increment)</w:t>
      </w:r>
    </w:p>
    <w:p>
      <w:pPr>
        <w:pStyle w:val="ListBullet"/>
      </w:pPr>
      <w:r>
        <w:t>`entity_type` (VARCHAR(100), Not Null) - e.g. 'TASK', 'BUG', 'USER'</w:t>
      </w:r>
    </w:p>
    <w:p>
      <w:pPr>
        <w:pStyle w:val="ListBullet"/>
      </w:pPr>
      <w:r>
        <w:t>`entity_id` (BIGINT, Not Null)</w:t>
      </w:r>
    </w:p>
    <w:p>
      <w:pPr>
        <w:pStyle w:val="ListBullet"/>
      </w:pPr>
      <w:r>
        <w:t>`action` (VARCHAR(255), Not Null) - e.g. 'STATUS_CHANGE', 'ASSIGNMENT'</w:t>
      </w:r>
    </w:p>
    <w:p>
      <w:pPr>
        <w:pStyle w:val="ListBullet"/>
      </w:pPr>
      <w:r>
        <w:t>`field_name` (VARCHAR(100))</w:t>
      </w:r>
    </w:p>
    <w:p>
      <w:pPr>
        <w:pStyle w:val="ListBullet"/>
      </w:pPr>
      <w:r>
        <w:t>`old_value` (TEXT)</w:t>
      </w:r>
    </w:p>
    <w:p>
      <w:pPr>
        <w:pStyle w:val="ListBullet"/>
      </w:pPr>
      <w:r>
        <w:t>`new_value` (TEXT)</w:t>
      </w:r>
    </w:p>
    <w:p>
      <w:pPr>
        <w:pStyle w:val="ListBullet"/>
      </w:pPr>
      <w:r>
        <w:t>`remarks` (TEXT)</w:t>
      </w:r>
    </w:p>
    <w:p>
      <w:pPr>
        <w:pStyle w:val="ListBullet"/>
      </w:pPr>
      <w:r>
        <w:t>`changed_by_username` (VARCHAR(255))</w:t>
      </w:r>
    </w:p>
    <w:p>
      <w:pPr>
        <w:pStyle w:val="ListBullet"/>
      </w:pPr>
      <w:r>
        <w:t>`changed_date` (DATETIME, Default CURRENT_TIMESTAMP)</w:t>
      </w:r>
    </w:p>
    <w:p>
      <w:pPr>
        <w:pStyle w:val="ListBullet"/>
      </w:pPr>
      <w:r>
        <w:t>**APIs using it**: `/api/audit-logs/*`.</w:t>
      </w:r>
    </w:p>
    <w:p>
      <w:r>
        <w:t>---</w:t>
      </w:r>
    </w:p>
    <w:p>
      <w:pPr>
        <w:pStyle w:val="Heading2"/>
      </w:pPr>
      <w:r>
        <w:rPr>
          <w:color w:val="0E7490"/>
        </w:rPr>
        <w:t>7.2 Entity-Relationship (ER) Diagram (Conceptual)</w:t>
      </w:r>
    </w:p>
    <w:p>
      <w:r>
        <w:t>```</w:t>
      </w:r>
    </w:p>
    <w:p>
      <w:r>
        <w:t>+--------------+               +------------------+</w:t>
      </w:r>
    </w:p>
    <w:p>
      <w:r>
        <w:t>|    users     | 1         0..*|      tasks       |</w:t>
      </w:r>
    </w:p>
    <w:p>
      <w:r>
        <w:t>|--------------|--------------&gt;|------------------|</w:t>
      </w:r>
    </w:p>
    <w:p>
      <w:r>
        <w:t>| id (PK)      |               | id (PK)          |</w:t>
      </w:r>
    </w:p>
    <w:p>
      <w:r>
        <w:t>| username     |               | jtrack_id (UK)   |</w:t>
      </w:r>
    </w:p>
    <w:p>
      <w:r>
        <w:t>| password     |               | status           |</w:t>
      </w:r>
    </w:p>
    <w:p>
      <w:r>
        <w:t>| email        |               | dev_id (FK)      |</w:t>
      </w:r>
    </w:p>
    <w:p>
      <w:r>
        <w:t>+--------------+               | tester_id (FK)   |</w:t>
      </w:r>
    </w:p>
    <w:p>
      <w:r>
        <w:t>|                       +------------------+</w:t>
      </w:r>
    </w:p>
    <w:p>
      <w:r>
        <w:t>|                                | 1</w:t>
      </w:r>
    </w:p>
    <w:p>
      <w:r>
        <w:t>|                                |</w:t>
      </w:r>
    </w:p>
    <w:p>
      <w:r>
        <w:t>| 1                              | 0..*</w:t>
      </w:r>
    </w:p>
    <w:p>
      <w:r>
        <w:t>|                                v</w:t>
      </w:r>
    </w:p>
    <w:p>
      <w:r>
        <w:t>|                       +------------------+</w:t>
      </w:r>
    </w:p>
    <w:p>
      <w:r>
        <w:t>|                       |      bugs        |</w:t>
      </w:r>
    </w:p>
    <w:p>
      <w:r>
        <w:t>|                       |------------------|</w:t>
      </w:r>
    </w:p>
    <w:p>
      <w:r>
        <w:t>+----------------------&gt;| id (PK)          |</w:t>
      </w:r>
    </w:p>
    <w:p>
      <w:r>
        <w:t>| cr_task_id (FK)  |</w:t>
      </w:r>
    </w:p>
    <w:p>
      <w:r>
        <w:t>| status           |</w:t>
      </w:r>
    </w:p>
    <w:p>
      <w:r>
        <w:t>| raised_by (FK)   |</w:t>
      </w:r>
    </w:p>
    <w:p>
      <w:r>
        <w:t>+------------------+</w:t>
      </w:r>
    </w:p>
    <w:p>
      <w:r>
        <w:t>```</w:t>
      </w:r>
    </w:p>
    <w:p>
      <w:r>
        <w:t>---</w:t>
      </w:r>
    </w:p>
    <w:p>
      <w:pPr>
        <w:pStyle w:val="Heading2"/>
      </w:pPr>
      <w:r>
        <w:rPr>
          <w:color w:val="0E7490"/>
        </w:rPr>
        <w:t>7.3 Data Ownership &amp; Lifecycle</w:t>
      </w:r>
    </w:p>
    <w:p>
      <w:pPr>
        <w:pStyle w:val="ListBullet"/>
      </w:pPr>
      <w:r>
        <w:t>**Who updates data**:</w:t>
      </w:r>
    </w:p>
    <w:p>
      <w:pPr>
        <w:pStyle w:val="ListBullet"/>
      </w:pPr>
      <w:r>
        <w:t>**Developers**: Update Task properties when coding, upload Unit Test docs, resolve bugs.</w:t>
      </w:r>
    </w:p>
    <w:p>
      <w:pPr>
        <w:pStyle w:val="ListBullet"/>
      </w:pPr>
      <w:r>
        <w:t>**Testers**: Self-assign tasks, update test duration/retests, raise bugs.</w:t>
      </w:r>
    </w:p>
    <w:p>
      <w:pPr>
        <w:pStyle w:val="ListBullet"/>
      </w:pPr>
      <w:r>
        <w:t>**Admins**: Add/modify users, reassign tester fields with audit justification, change global statuses.</w:t>
      </w:r>
    </w:p>
    <w:p>
      <w:pPr>
        <w:pStyle w:val="ListBullet"/>
      </w:pPr>
      <w:r>
        <w:t>**When is it updated**: Triggered instantly on GUI button submission or API REST POST execution.</w:t>
      </w:r>
    </w:p>
    <w:p>
      <w:pPr>
        <w:pStyle w:val="ListBullet"/>
      </w:pPr>
      <w:r>
        <w:t>**Soft Delete Rules**: Hard deletes are generally avoided for tasks and bugs; records remain in database and are filtered out via UI states.</w:t>
      </w:r>
    </w:p>
    <w:p>
      <w:r>
        <w:t>---</w:t>
      </w:r>
    </w:p>
    <w:p>
      <w:pPr>
        <w:pStyle w:val="Heading1"/>
      </w:pPr>
      <w:r>
        <w:rPr>
          <w:color w:val="7C3AED"/>
        </w:rPr>
        <w:t>Chapter 8: API Documentation</w:t>
      </w:r>
    </w:p>
    <w:p>
      <w:r>
        <w:t>This document describes the REST endpoints exposed by the DevTrack 2.0 backend, specifying the request models, headers, validation constraints, and database side effects.</w:t>
      </w:r>
    </w:p>
    <w:p>
      <w:r>
        <w:t>---</w:t>
      </w:r>
    </w:p>
    <w:p>
      <w:pPr>
        <w:pStyle w:val="Heading2"/>
      </w:pPr>
      <w:r>
        <w:rPr>
          <w:color w:val="0E7490"/>
        </w:rPr>
        <w:t>8.1 Authentication &amp; Registration Endpoints</w:t>
      </w:r>
    </w:p>
    <w:p>
      <w:pPr>
        <w:pStyle w:val="Heading3"/>
      </w:pPr>
      <w:r>
        <w:t>1. Register User</w:t>
      </w:r>
    </w:p>
    <w:p>
      <w:pPr>
        <w:pStyle w:val="ListBullet"/>
      </w:pPr>
      <w:r>
        <w:t>**HTTP Method**: `POST`</w:t>
      </w:r>
    </w:p>
    <w:p>
      <w:pPr>
        <w:pStyle w:val="ListBullet"/>
      </w:pPr>
      <w:r>
        <w:t>**URL**: `/api/auth/register`</w:t>
      </w:r>
    </w:p>
    <w:p>
      <w:pPr>
        <w:pStyle w:val="ListBullet"/>
      </w:pPr>
      <w:r>
        <w:t>**Headers**: `Content-Type: application/json`</w:t>
      </w:r>
    </w:p>
    <w:p>
      <w:pPr>
        <w:pStyle w:val="ListBullet"/>
      </w:pPr>
      <w:r>
        <w:t>**Request Body**:</w:t>
      </w:r>
    </w:p>
    <w:p>
      <w:r>
        <w:t>```json</w:t>
      </w:r>
    </w:p>
    <w:p>
      <w:r>
        <w:t>{</w:t>
      </w:r>
    </w:p>
    <w:p>
      <w:r>
        <w:t>"username": "tester1",</w:t>
      </w:r>
    </w:p>
    <w:p>
      <w:r>
        <w:t>"password": "SecurePassword123",</w:t>
      </w:r>
    </w:p>
    <w:p>
      <w:r>
        <w:t>"fullName": "Alice Tester",</w:t>
      </w:r>
    </w:p>
    <w:p>
      <w:r>
        <w:t>"email": "tester1@devtrack.com",</w:t>
      </w:r>
    </w:p>
    <w:p>
      <w:r>
        <w:t>"roles": ["TESTER"]</w:t>
      </w:r>
    </w:p>
    <w:p>
      <w:r>
        <w:t>}</w:t>
      </w:r>
    </w:p>
    <w:p>
      <w:r>
        <w:t>```</w:t>
      </w:r>
    </w:p>
    <w:p>
      <w:pPr>
        <w:pStyle w:val="ListBullet"/>
      </w:pPr>
      <w:r>
        <w:t>**Validation Rules**:</w:t>
      </w:r>
    </w:p>
    <w:p>
      <w:pPr>
        <w:pStyle w:val="ListBullet"/>
      </w:pPr>
      <w:r>
        <w:t>`username`: Not blank, unique, min 4 chars.</w:t>
      </w:r>
    </w:p>
    <w:p>
      <w:pPr>
        <w:pStyle w:val="ListBullet"/>
      </w:pPr>
      <w:r>
        <w:t>`password`: Not blank, min 8 chars.</w:t>
      </w:r>
    </w:p>
    <w:p>
      <w:pPr>
        <w:pStyle w:val="ListBullet"/>
      </w:pPr>
      <w:r>
        <w:t>`email`: Valid email format.</w:t>
      </w:r>
    </w:p>
    <w:p>
      <w:pPr>
        <w:pStyle w:val="ListBullet"/>
      </w:pPr>
      <w:r>
        <w:t>**Success Response (`200 OK`)**:</w:t>
      </w:r>
    </w:p>
    <w:p>
      <w:r>
        <w:t>```json</w:t>
      </w:r>
    </w:p>
    <w:p>
      <w:r>
        <w:t>{</w:t>
      </w:r>
    </w:p>
    <w:p>
      <w:r>
        <w:t>"success": true,</w:t>
      </w:r>
    </w:p>
    <w:p>
      <w:r>
        <w:t>"message": "User registered successfully."</w:t>
      </w:r>
    </w:p>
    <w:p>
      <w:r>
        <w:t>}</w:t>
      </w:r>
    </w:p>
    <w:p>
      <w:r>
        <w:t>```</w:t>
      </w:r>
    </w:p>
    <w:p>
      <w:pPr>
        <w:pStyle w:val="ListBullet"/>
      </w:pPr>
      <w:r>
        <w:t>**Failure Response (`400 Bad Request`)**:</w:t>
      </w:r>
    </w:p>
    <w:p>
      <w:r>
        <w:t>```json</w:t>
      </w:r>
    </w:p>
    <w:p>
      <w:r>
        <w:t>{</w:t>
      </w:r>
    </w:p>
    <w:p>
      <w:r>
        <w:t>"success": false,</w:t>
      </w:r>
    </w:p>
    <w:p>
      <w:r>
        <w:t>"message": "Username already exists."</w:t>
      </w:r>
    </w:p>
    <w:p>
      <w:r>
        <w:t>}</w:t>
      </w:r>
    </w:p>
    <w:p>
      <w:r>
        <w:t>```</w:t>
      </w:r>
    </w:p>
    <w:p>
      <w:pPr>
        <w:pStyle w:val="ListBullet"/>
      </w:pPr>
      <w:r>
        <w:t>**Business Logic**: Hashes password with BCrypt, saves record to `users` table.</w:t>
      </w:r>
    </w:p>
    <w:p>
      <w:r>
        <w:t>---</w:t>
      </w:r>
    </w:p>
    <w:p>
      <w:pPr>
        <w:pStyle w:val="Heading2"/>
      </w:pPr>
      <w:r>
        <w:rPr>
          <w:color w:val="0E7490"/>
        </w:rPr>
        <w:t>8.2 Task / CR Endpoints</w:t>
      </w:r>
    </w:p>
    <w:p>
      <w:pPr>
        <w:pStyle w:val="Heading3"/>
      </w:pPr>
      <w:r>
        <w:t>1. Get All Tasks</w:t>
      </w:r>
    </w:p>
    <w:p>
      <w:pPr>
        <w:pStyle w:val="ListBullet"/>
      </w:pPr>
      <w:r>
        <w:t>**HTTP Method**: `GET`</w:t>
      </w:r>
    </w:p>
    <w:p>
      <w:pPr>
        <w:pStyle w:val="ListBullet"/>
      </w:pPr>
      <w:r>
        <w:t>**URL**: `/api/tasks`</w:t>
      </w:r>
    </w:p>
    <w:p>
      <w:pPr>
        <w:pStyle w:val="ListBullet"/>
      </w:pPr>
      <w:r>
        <w:t>**Authentication**: Bearer JWT token required in `Authorization` header.</w:t>
      </w:r>
    </w:p>
    <w:p>
      <w:pPr>
        <w:pStyle w:val="ListBullet"/>
      </w:pPr>
      <w:r>
        <w:t>**Success Response (`200 OK`)**:</w:t>
      </w:r>
    </w:p>
    <w:p>
      <w:r>
        <w:t>```json</w:t>
      </w:r>
    </w:p>
    <w:p>
      <w:r>
        <w:t>[</w:t>
      </w:r>
    </w:p>
    <w:p>
      <w:r>
        <w:t>{</w:t>
      </w:r>
    </w:p>
    <w:p>
      <w:r>
        <w:t>"id": 1,</w:t>
      </w:r>
    </w:p>
    <w:p>
      <w:r>
        <w:t>"jtrackId": "DT-101",</w:t>
      </w:r>
    </w:p>
    <w:p>
      <w:r>
        <w:t>"title": "Setup Login Screen",</w:t>
      </w:r>
    </w:p>
    <w:p>
      <w:r>
        <w:t>"status": "OPEN",</w:t>
      </w:r>
    </w:p>
    <w:p>
      <w:r>
        <w:t>"priority": "High",</w:t>
      </w:r>
    </w:p>
    <w:p>
      <w:r>
        <w:t>"assignedDeveloper": { "id": 2, "fullName": "Bob Dev" },</w:t>
      </w:r>
    </w:p>
    <w:p>
      <w:r>
        <w:t>"tester": null</w:t>
      </w:r>
    </w:p>
    <w:p>
      <w:r>
        <w:t>}</w:t>
      </w:r>
    </w:p>
    <w:p>
      <w:r>
        <w:t>]</w:t>
      </w:r>
    </w:p>
    <w:p>
      <w:r>
        <w:t>```</w:t>
      </w:r>
    </w:p>
    <w:p>
      <w:pPr>
        <w:pStyle w:val="Heading3"/>
      </w:pPr>
      <w:r>
        <w:t>2. Assign Tester Atomically</w:t>
      </w:r>
    </w:p>
    <w:p>
      <w:pPr>
        <w:pStyle w:val="ListBullet"/>
      </w:pPr>
      <w:r>
        <w:t>**HTTP Method**: `POST`</w:t>
      </w:r>
    </w:p>
    <w:p>
      <w:pPr>
        <w:pStyle w:val="ListBullet"/>
      </w:pPr>
      <w:r>
        <w:t>**URL**: `/api/tasks/{id}/assign-tester`</w:t>
      </w:r>
    </w:p>
    <w:p>
      <w:pPr>
        <w:pStyle w:val="ListBullet"/>
      </w:pPr>
      <w:r>
        <w:t>**Authentication**: Bearer JWT token. User role must be `TESTER` or `TESTADMIN`.</w:t>
      </w:r>
    </w:p>
    <w:p>
      <w:pPr>
        <w:pStyle w:val="ListBullet"/>
      </w:pPr>
      <w:r>
        <w:t>**Success Response (`200 OK`)**:</w:t>
      </w:r>
    </w:p>
    <w:p>
      <w:r>
        <w:t>```json</w:t>
      </w:r>
    </w:p>
    <w:p>
      <w:r>
        <w:t>{</w:t>
      </w:r>
    </w:p>
    <w:p>
      <w:r>
        <w:t>"id": 1,</w:t>
      </w:r>
    </w:p>
    <w:p>
      <w:r>
        <w:t>"jtrackId": "DT-101",</w:t>
      </w:r>
    </w:p>
    <w:p>
      <w:r>
        <w:t>"status": "TESTING_IN_PROGRESS",</w:t>
      </w:r>
    </w:p>
    <w:p>
      <w:r>
        <w:t>"tester": { "id": 3, "fullName": "Alice Tester" },</w:t>
      </w:r>
    </w:p>
    <w:p>
      <w:r>
        <w:t>"testingStartedDate": "2026-07-01T12:00:00"</w:t>
      </w:r>
    </w:p>
    <w:p>
      <w:r>
        <w:t>}</w:t>
      </w:r>
    </w:p>
    <w:p>
      <w:r>
        <w:t>```</w:t>
      </w:r>
    </w:p>
    <w:p>
      <w:pPr>
        <w:pStyle w:val="ListBullet"/>
      </w:pPr>
      <w:r>
        <w:t>**Failure Response (`400 Bad Request`)**:</w:t>
      </w:r>
    </w:p>
    <w:p>
      <w:r>
        <w:t>```json</w:t>
      </w:r>
    </w:p>
    <w:p>
      <w:r>
        <w:t>{</w:t>
      </w:r>
    </w:p>
    <w:p>
      <w:r>
        <w:t>"success": false,</w:t>
      </w:r>
    </w:p>
    <w:p>
      <w:r>
        <w:t>"message": "CR already assigned or not in testing pool."</w:t>
      </w:r>
    </w:p>
    <w:p>
      <w:r>
        <w:t>}</w:t>
      </w:r>
    </w:p>
    <w:p>
      <w:r>
        <w:t>```</w:t>
      </w:r>
    </w:p>
    <w:p>
      <w:pPr>
        <w:pStyle w:val="ListBullet"/>
      </w:pPr>
      <w:r>
        <w:t>**Database Side Effects**:</w:t>
      </w:r>
    </w:p>
    <w:p>
      <w:pPr>
        <w:pStyle w:val="ListBullet"/>
      </w:pPr>
      <w:r>
        <w:t>Updates `tasks` table: sets `tester_id = CURRENT_USER_ID`, `status = 'TESTING_IN_PROGRESS'`, `testing_started_date = NOW()`.</w:t>
      </w:r>
    </w:p>
    <w:p>
      <w:pPr>
        <w:pStyle w:val="ListBullet"/>
      </w:pPr>
      <w:r>
        <w:t>Creates record in `audit_logs`.</w:t>
      </w:r>
    </w:p>
    <w:p>
      <w:pPr>
        <w:pStyle w:val="Heading3"/>
      </w:pPr>
      <w:r>
        <w:t>3. Reassign Tester (Admin Only)</w:t>
      </w:r>
    </w:p>
    <w:p>
      <w:pPr>
        <w:pStyle w:val="ListBullet"/>
      </w:pPr>
      <w:r>
        <w:t>**HTTP Method**: `POST`</w:t>
      </w:r>
    </w:p>
    <w:p>
      <w:pPr>
        <w:pStyle w:val="ListBullet"/>
      </w:pPr>
      <w:r>
        <w:t>**URL**: `/api/tasks/{id}/reassign-tester`</w:t>
      </w:r>
    </w:p>
    <w:p>
      <w:pPr>
        <w:pStyle w:val="ListBullet"/>
      </w:pPr>
      <w:r>
        <w:t>**Authentication**: Bearer JWT token. User role must be `ADMIN`.</w:t>
      </w:r>
    </w:p>
    <w:p>
      <w:pPr>
        <w:pStyle w:val="ListBullet"/>
      </w:pPr>
      <w:r>
        <w:t>**Request Body**:</w:t>
      </w:r>
    </w:p>
    <w:p>
      <w:r>
        <w:t>```json</w:t>
      </w:r>
    </w:p>
    <w:p>
      <w:r>
        <w:t>{</w:t>
      </w:r>
    </w:p>
    <w:p>
      <w:r>
        <w:t>"newTesterUsername": "tester2",</w:t>
      </w:r>
    </w:p>
    <w:p>
      <w:r>
        <w:t>"reason": "Initial tester went on leave."</w:t>
      </w:r>
    </w:p>
    <w:p>
      <w:r>
        <w:t>}</w:t>
      </w:r>
    </w:p>
    <w:p>
      <w:r>
        <w:t>```</w:t>
      </w:r>
    </w:p>
    <w:p>
      <w:pPr>
        <w:pStyle w:val="ListBullet"/>
      </w:pPr>
      <w:r>
        <w:t>**Success Response (`200 OK`)**:</w:t>
      </w:r>
    </w:p>
    <w:p>
      <w:r>
        <w:t>```json</w:t>
      </w:r>
    </w:p>
    <w:p>
      <w:r>
        <w:t>{</w:t>
      </w:r>
    </w:p>
    <w:p>
      <w:r>
        <w:t>"id": 1,</w:t>
      </w:r>
    </w:p>
    <w:p>
      <w:r>
        <w:t>"status": "TESTING_IN_PROGRESS",</w:t>
      </w:r>
    </w:p>
    <w:p>
      <w:r>
        <w:t>"tester": { "id": 5, "fullName": "Charlie Tester" },</w:t>
      </w:r>
    </w:p>
    <w:p>
      <w:r>
        <w:t>"previousTester": { "id": 3, "fullName": "Alice Tester" },</w:t>
      </w:r>
    </w:p>
    <w:p>
      <w:r>
        <w:t>"reassignmentReason": "Initial tester went on leave."</w:t>
      </w:r>
    </w:p>
    <w:p>
      <w:r>
        <w:t>}</w:t>
      </w:r>
    </w:p>
    <w:p>
      <w:r>
        <w:t>```</w:t>
      </w:r>
    </w:p>
    <w:p>
      <w:pPr>
        <w:pStyle w:val="ListBullet"/>
      </w:pPr>
      <w:r>
        <w:t>**Database Side Effects**:</w:t>
      </w:r>
    </w:p>
    <w:p>
      <w:pPr>
        <w:pStyle w:val="ListBullet"/>
      </w:pPr>
      <w:r>
        <w:t>Updates `tasks` table: sets `tester_id = NEW_TESTER_ID`, `previous_tester_id = OLD_TESTER_ID`, `reassignment_reason = REASON`, `reassignment_date = NOW()`, `reassigned_by_id = ADMIN_ID`.</w:t>
      </w:r>
    </w:p>
    <w:p>
      <w:pPr>
        <w:pStyle w:val="ListBullet"/>
      </w:pPr>
      <w:r>
        <w:t>Increments `total_retests` on the task.</w:t>
      </w:r>
    </w:p>
    <w:p>
      <w:pPr>
        <w:pStyle w:val="ListBullet"/>
      </w:pPr>
      <w:r>
        <w:t>Inserts `audit_logs` record.</w:t>
      </w:r>
    </w:p>
    <w:p>
      <w:r>
        <w:t>---</w:t>
      </w:r>
    </w:p>
    <w:p>
      <w:pPr>
        <w:pStyle w:val="Heading2"/>
      </w:pPr>
      <w:r>
        <w:rPr>
          <w:color w:val="0E7490"/>
        </w:rPr>
        <w:t>8.3 Bug Endpoints</w:t>
      </w:r>
    </w:p>
    <w:p>
      <w:pPr>
        <w:pStyle w:val="Heading3"/>
      </w:pPr>
      <w:r>
        <w:t>1. Create Bug</w:t>
      </w:r>
    </w:p>
    <w:p>
      <w:pPr>
        <w:pStyle w:val="ListBullet"/>
      </w:pPr>
      <w:r>
        <w:t>**HTTP Method**: `POST`</w:t>
      </w:r>
    </w:p>
    <w:p>
      <w:pPr>
        <w:pStyle w:val="ListBullet"/>
      </w:pPr>
      <w:r>
        <w:t>**URL**: `/api/bugs`</w:t>
      </w:r>
    </w:p>
    <w:p>
      <w:pPr>
        <w:pStyle w:val="ListBullet"/>
      </w:pPr>
      <w:r>
        <w:t>**Authentication**: Bearer JWT token.</w:t>
      </w:r>
    </w:p>
    <w:p>
      <w:pPr>
        <w:pStyle w:val="ListBullet"/>
      </w:pPr>
      <w:r>
        <w:t>**Request Body**:</w:t>
      </w:r>
    </w:p>
    <w:p>
      <w:r>
        <w:t>```json</w:t>
      </w:r>
    </w:p>
    <w:p>
      <w:r>
        <w:t>{</w:t>
      </w:r>
    </w:p>
    <w:p>
      <w:r>
        <w:t>"jtrackId": "DT-101",</w:t>
      </w:r>
    </w:p>
    <w:p>
      <w:r>
        <w:t>"title": "Login crash on blank input",</w:t>
      </w:r>
    </w:p>
    <w:p>
      <w:r>
        <w:t>"description": "App crashes when submit is clicked without inputs.",</w:t>
      </w:r>
    </w:p>
    <w:p>
      <w:r>
        <w:t>"severity": "Critical",</w:t>
      </w:r>
    </w:p>
    <w:p>
      <w:r>
        <w:t>"reason": "NullPointerException in login validation",</w:t>
      </w:r>
    </w:p>
    <w:p>
      <w:r>
        <w:t>"stepsToReproduce": "1. Go to login page\n2. Click Submit",</w:t>
      </w:r>
    </w:p>
    <w:p>
      <w:r>
        <w:t>"expectedResult": "Validation error displayed",</w:t>
      </w:r>
    </w:p>
    <w:p>
      <w:r>
        <w:t>"actualResult": "Blank white screen (app crash)"</w:t>
      </w:r>
    </w:p>
    <w:p>
      <w:r>
        <w:t>}</w:t>
      </w:r>
    </w:p>
    <w:p>
      <w:r>
        <w:t>```</w:t>
      </w:r>
    </w:p>
    <w:p>
      <w:pPr>
        <w:pStyle w:val="ListBullet"/>
      </w:pPr>
      <w:r>
        <w:t>**Success Response (`200 OK`)**:</w:t>
      </w:r>
    </w:p>
    <w:p>
      <w:r>
        <w:t>```json</w:t>
      </w:r>
    </w:p>
    <w:p>
      <w:r>
        <w:t>{</w:t>
      </w:r>
    </w:p>
    <w:p>
      <w:r>
        <w:t>"id": 12,</w:t>
      </w:r>
    </w:p>
    <w:p>
      <w:r>
        <w:t>"title": "Login crash on blank input",</w:t>
      </w:r>
    </w:p>
    <w:p>
      <w:r>
        <w:t>"status": "OPEN",</w:t>
      </w:r>
    </w:p>
    <w:p>
      <w:r>
        <w:t>"severity": "Critical",</w:t>
      </w:r>
    </w:p>
    <w:p>
      <w:r>
        <w:t>"crTaskId": 1</w:t>
      </w:r>
    </w:p>
    <w:p>
      <w:r>
        <w:t>}</w:t>
      </w:r>
    </w:p>
    <w:p>
      <w:r>
        <w:t>```</w:t>
      </w:r>
    </w:p>
    <w:p>
      <w:pPr>
        <w:pStyle w:val="ListBullet"/>
      </w:pPr>
      <w:r>
        <w:t>**Database Side Effects**:</w:t>
      </w:r>
    </w:p>
    <w:p>
      <w:pPr>
        <w:pStyle w:val="ListBullet"/>
      </w:pPr>
      <w:r>
        <w:t>Inserts record into `bugs` table.</w:t>
      </w:r>
    </w:p>
    <w:p>
      <w:pPr>
        <w:pStyle w:val="ListBullet"/>
      </w:pPr>
      <w:r>
        <w:t>Updates associated task in `tasks` table: sets `status = 'BUG_FOUND'`, increments `total_bugs_raised`.</w:t>
      </w:r>
    </w:p>
    <w:p>
      <w:pPr>
        <w:pStyle w:val="ListBullet"/>
      </w:pPr>
      <w:r>
        <w:t>Inserts `audit_logs` record.</w:t>
      </w:r>
    </w:p>
    <w:p>
      <w:pPr>
        <w:pStyle w:val="ListBullet"/>
      </w:pPr>
      <w:r>
        <w:t>Dispatches WebSocket and SMTP email notifications to the assigned developer.</w:t>
      </w:r>
    </w:p>
    <w:p>
      <w:r>
        <w:t>---</w:t>
      </w:r>
    </w:p>
    <w:p>
      <w:pPr>
        <w:pStyle w:val="Heading1"/>
      </w:pPr>
      <w:r>
        <w:rPr>
          <w:color w:val="7C3AED"/>
        </w:rPr>
        <w:t>Chapter 9: Workflow Documentation</w:t>
      </w:r>
    </w:p>
    <w:p>
      <w:r>
        <w:t>This document describes the operational workflows, state machines, and approval gates driving DevTrack 2.0.</w:t>
      </w:r>
    </w:p>
    <w:p>
      <w:r>
        <w:t>---</w:t>
      </w:r>
    </w:p>
    <w:p>
      <w:pPr>
        <w:pStyle w:val="Heading2"/>
      </w:pPr>
      <w:r>
        <w:rPr>
          <w:color w:val="0E7490"/>
        </w:rPr>
        <w:t>9.1 Authentication &amp; Multi-Factor Setup (MFA)</w:t>
      </w:r>
    </w:p>
    <w:p>
      <w:pPr>
        <w:pStyle w:val="Heading3"/>
      </w:pPr>
      <w:r>
        <w:t>Workflow Steps</w:t>
      </w:r>
    </w:p>
    <w:p>
      <w:r>
        <w:t>1. User enters username and password.</w:t>
      </w:r>
    </w:p>
    <w:p>
      <w:r>
        <w:t>2. If correct, backend checks if MFA is active:</w:t>
      </w:r>
    </w:p>
    <w:p>
      <w:pPr>
        <w:pStyle w:val="ListBullet"/>
      </w:pPr>
      <w:r>
        <w:t>**MFA Active**: Redirects client to `/mfa-verify`. User inputs 6-digit TOTP code. If valid, JWT is generated.</w:t>
      </w:r>
    </w:p>
    <w:p>
      <w:pPr>
        <w:pStyle w:val="ListBullet"/>
      </w:pPr>
      <w:r>
        <w:t>**MFA Inactive**: User registers MFA. Backend generates a 32-character secret key, creates a QR code image (using Google Authenticator URI schema), and generates 10 single-use recovery codes.</w:t>
      </w:r>
    </w:p>
    <w:p>
      <w:r>
        <w:t>3. User scans QR code using Microsoft Authenticator or any RFC 6238 app and inputs the first 6-digit token to confirm.</w:t>
      </w:r>
    </w:p>
    <w:p>
      <w:r>
        <w:t>4. Validation success activates MFA flag on user account.</w:t>
      </w:r>
    </w:p>
    <w:p>
      <w:r>
        <w:t>---</w:t>
      </w:r>
    </w:p>
    <w:p>
      <w:pPr>
        <w:pStyle w:val="Heading2"/>
      </w:pPr>
      <w:r>
        <w:rPr>
          <w:color w:val="0E7490"/>
        </w:rPr>
        <w:t>9.2 Change Request (CR) Lifecycle</w:t>
      </w:r>
    </w:p>
    <w:p>
      <w:r>
        <w:t>```</w:t>
      </w:r>
    </w:p>
    <w:p>
      <w:r>
        <w:t>[Draft Development] --&gt; (Submit Code Review) --&gt; [Code Review (Pending Admin)]</w:t>
      </w:r>
    </w:p>
    <w:p>
      <w:r>
        <w:t>|</w:t>
      </w:r>
    </w:p>
    <w:p>
      <w:r>
        <w:t>+-----------------+-----------------+</w:t>
      </w:r>
    </w:p>
    <w:p>
      <w:r>
        <w:t>|                                   |</w:t>
      </w:r>
    </w:p>
    <w:p>
      <w:r>
        <w:t>(Approved by Admin)                 (Rejected by Admin)</w:t>
      </w:r>
    </w:p>
    <w:p>
      <w:r>
        <w:t>|                                   |</w:t>
      </w:r>
    </w:p>
    <w:p>
      <w:r>
        <w:t>v                                   v</w:t>
      </w:r>
    </w:p>
    <w:p>
      <w:r>
        <w:t>[Code Review Done]                  [Changes Requested]</w:t>
      </w:r>
    </w:p>
    <w:p>
      <w:r>
        <w:t>|                                   |</w:t>
      </w:r>
    </w:p>
    <w:p>
      <w:r>
        <w:t>(Upload Unit Test Doc)                 (Fix &amp; Resubmit)</w:t>
      </w:r>
    </w:p>
    <w:p>
      <w:r>
        <w:t>v                                   |</w:t>
      </w:r>
    </w:p>
    <w:p>
      <w:r>
        <w:t>[Move to UAT / Pool] &lt;------------------------+</w:t>
      </w:r>
    </w:p>
    <w:p>
      <w:r>
        <w:t>|</w:t>
      </w:r>
    </w:p>
    <w:p>
      <w:r>
        <w:t>(Tester Self-Assigns)</w:t>
      </w:r>
    </w:p>
    <w:p>
      <w:r>
        <w:t>v</w:t>
      </w:r>
    </w:p>
    <w:p>
      <w:r>
        <w:t>[Testing In Progress]</w:t>
      </w:r>
    </w:p>
    <w:p>
      <w:r>
        <w:t>|</w:t>
      </w:r>
    </w:p>
    <w:p>
      <w:r>
        <w:t>+---------------+---------------+</w:t>
      </w:r>
    </w:p>
    <w:p>
      <w:r>
        <w:t>|                               |</w:t>
      </w:r>
    </w:p>
    <w:p>
      <w:r>
        <w:t>(Pass Testing)                  (Fail / Raise Bug)</w:t>
      </w:r>
    </w:p>
    <w:p>
      <w:r>
        <w:t>|                               |</w:t>
      </w:r>
    </w:p>
    <w:p>
      <w:r>
        <w:t>v                               v</w:t>
      </w:r>
    </w:p>
    <w:p>
      <w:r>
        <w:t>[Testing Completed]                 [Bug Found / Open]</w:t>
      </w:r>
    </w:p>
    <w:p>
      <w:r>
        <w:t>|                               |</w:t>
      </w:r>
    </w:p>
    <w:p>
      <w:r>
        <w:t>(Promote to Prod)                  (Developer Fixes)</w:t>
      </w:r>
    </w:p>
    <w:p>
      <w:r>
        <w:t>|                               |</w:t>
      </w:r>
    </w:p>
    <w:p>
      <w:r>
        <w:t>v                               v</w:t>
      </w:r>
    </w:p>
    <w:p>
      <w:r>
        <w:t>[Closed]                      [Bug Resolved]</w:t>
      </w:r>
    </w:p>
    <w:p>
      <w:r>
        <w:t>|</w:t>
      </w:r>
    </w:p>
    <w:p>
      <w:r>
        <w:t>(Tester Retests)</w:t>
      </w:r>
    </w:p>
    <w:p>
      <w:r>
        <w:t>v</w:t>
      </w:r>
    </w:p>
    <w:p>
      <w:r>
        <w:t>[Testing In Progress]</w:t>
      </w:r>
    </w:p>
    <w:p>
      <w:r>
        <w:t>```</w:t>
      </w:r>
    </w:p>
    <w:p>
      <w:r>
        <w:t>---</w:t>
      </w:r>
    </w:p>
    <w:p>
      <w:pPr>
        <w:pStyle w:val="Heading2"/>
      </w:pPr>
      <w:r>
        <w:rPr>
          <w:color w:val="0E7490"/>
        </w:rPr>
        <w:t>9.3 Bug Lifecycle &amp; Retests</w:t>
      </w:r>
    </w:p>
    <w:p>
      <w:pPr>
        <w:pStyle w:val="ListBullet"/>
      </w:pPr>
      <w:r>
        <w:t>**Raising Bug**: Tester inputs bug details on an assigned CR. Associated task status changes to `BUG_FOUND`. The task's `total_bugs_raised` field is incremented.</w:t>
      </w:r>
    </w:p>
    <w:p>
      <w:pPr>
        <w:pStyle w:val="ListBullet"/>
      </w:pPr>
      <w:r>
        <w:t>**Resolving Bug**: Developer completes fix, writes comments, and marks as `RESOLVED`.</w:t>
      </w:r>
    </w:p>
    <w:p>
      <w:pPr>
        <w:pStyle w:val="ListBullet"/>
      </w:pPr>
      <w:r>
        <w:t>**Retesting**: The bug is routed back to the assigning tester. Task returns to `TESTING_IN_PROGRESS`. Tester performs verification. If verified, tester closes the bug. If verified and all bugs on the CR are resolved, UAT testing can be marked passed.</w:t>
      </w:r>
    </w:p>
    <w:p>
      <w:r>
        <w:t>---</w:t>
      </w:r>
    </w:p>
    <w:p>
      <w:pPr>
        <w:pStyle w:val="Heading2"/>
      </w:pPr>
      <w:r>
        <w:rPr>
          <w:color w:val="0E7490"/>
        </w:rPr>
        <w:t>9.4 Deployment &amp; Releases</w:t>
      </w:r>
    </w:p>
    <w:p>
      <w:pPr>
        <w:pStyle w:val="ListBullet"/>
      </w:pPr>
      <w:r>
        <w:t>**SIT Deployment**: Handled manually or via webhooks. Developer marks status as `SIT_DEPLOYED`. Audit logs track deployment date.</w:t>
      </w:r>
    </w:p>
    <w:p>
      <w:pPr>
        <w:pStyle w:val="ListBullet"/>
      </w:pPr>
      <w:r>
        <w:t>**UAT Deployment**: Developer must upload a unit testing document (Base64 file stream) to advance status from `CODE_REVIEW_DONE` to `MOVE_TO_UAT`. Document name and base64 string are stored directly.</w:t>
      </w:r>
    </w:p>
    <w:p>
      <w:pPr>
        <w:pStyle w:val="ListBullet"/>
      </w:pPr>
      <w:r>
        <w:t>**Prod Promotion**: Admin moves task from `TESTING_COMPLETED` (or `UAT_COMPLETED`) to `CLOSED`. This marks the end of the CR lifecycle.</w:t>
      </w:r>
    </w:p>
    <w:p>
      <w:r>
        <w:t>---</w:t>
      </w:r>
    </w:p>
    <w:p>
      <w:pPr>
        <w:pStyle w:val="Heading1"/>
      </w:pPr>
      <w:r>
        <w:rPr>
          <w:color w:val="7C3AED"/>
        </w:rPr>
        <w:t>Chapter 10: Dashboard Documentation</w:t>
      </w:r>
    </w:p>
    <w:p>
      <w:r>
        <w:t>This document describes the role-specific dashboards, workspace metrics, widget designs, and state behaviors implemented in DevTrack 2.0.</w:t>
      </w:r>
    </w:p>
    <w:p>
      <w:r>
        <w:t>---</w:t>
      </w:r>
    </w:p>
    <w:p>
      <w:pPr>
        <w:pStyle w:val="Heading2"/>
      </w:pPr>
      <w:r>
        <w:rPr>
          <w:color w:val="0E7490"/>
        </w:rPr>
        <w:t>10.1 Developer Dashboard</w:t>
      </w:r>
    </w:p>
    <w:p>
      <w:pPr>
        <w:pStyle w:val="ListBullet"/>
      </w:pPr>
      <w:r>
        <w:t>**Purpose**: Personalized workspace for developers to track active development tasks, address raised bugs, and transition tasks from creation to UAT release.</w:t>
      </w:r>
    </w:p>
    <w:p>
      <w:pPr>
        <w:pStyle w:val="ListBullet"/>
      </w:pPr>
      <w:r>
        <w:t>**Widgets &amp; Widgets Layout**:</w:t>
      </w:r>
    </w:p>
    <w:p>
      <w:pPr>
        <w:pStyle w:val="ListBullet"/>
      </w:pPr>
      <w:r>
        <w:t>**KPI Cards**: Count of Active CRs, Pending Reviews, and Open Assigned Bugs.</w:t>
      </w:r>
    </w:p>
    <w:p>
      <w:pPr>
        <w:pStyle w:val="ListBullet"/>
      </w:pPr>
      <w:r>
        <w:t>**My Active Workspace (Table)**: List of assigned CRs matching search query. Actions include: Start Development, Deploy to SIT, Verify &amp; Complete SIT, and Submit for Code Review.</w:t>
      </w:r>
    </w:p>
    <w:p>
      <w:pPr>
        <w:pStyle w:val="ListBullet"/>
      </w:pPr>
      <w:r>
        <w:t>**My Assigned Bugs (Table)**: List of bugs assigned to the developer. Developer can click a bug, view steps to reproduce, and submit a fix comment to mark it as `RESOLVED`.</w:t>
      </w:r>
    </w:p>
    <w:p>
      <w:pPr>
        <w:pStyle w:val="ListBullet"/>
      </w:pPr>
      <w:r>
        <w:t>**Status Update Drawer**: Right-anchored sliding panel containing fields for comments and files (proof of testing screenshot, unit testing document).</w:t>
      </w:r>
    </w:p>
    <w:p>
      <w:pPr>
        <w:pStyle w:val="ListBullet"/>
      </w:pPr>
      <w:r>
        <w:t>**Permissions**: View and edit only self-assigned tasks and bugs.</w:t>
      </w:r>
    </w:p>
    <w:p>
      <w:pPr>
        <w:pStyle w:val="ListBullet"/>
      </w:pPr>
      <w:r>
        <w:t>**API Calls**: `GET /api/tasks`, `GET /api/bugs`, `POST /api/tasks/{id}/status`.</w:t>
      </w:r>
    </w:p>
    <w:p>
      <w:r>
        <w:t>---</w:t>
      </w:r>
    </w:p>
    <w:p>
      <w:pPr>
        <w:pStyle w:val="Heading2"/>
      </w:pPr>
      <w:r>
        <w:rPr>
          <w:color w:val="0E7490"/>
        </w:rPr>
        <w:t>10.2 Tester Dashboard</w:t>
      </w:r>
    </w:p>
    <w:p>
      <w:pPr>
        <w:pStyle w:val="ListBullet"/>
      </w:pPr>
      <w:r>
        <w:t>**Purpose**: Shared workspace for quality engineers to self-assign tasks from the pool, log defects, and approve testing runs.</w:t>
      </w:r>
    </w:p>
    <w:p>
      <w:pPr>
        <w:pStyle w:val="ListBullet"/>
      </w:pPr>
      <w:r>
        <w:t>**Tabs / Sub-Queues**:</w:t>
      </w:r>
    </w:p>
    <w:p>
      <w:pPr>
        <w:pStyle w:val="ListBullet"/>
      </w:pPr>
      <w:r>
        <w:t>**Testing Pool**: Shows CRs in UAT state with no tester (`TESTING_POOL`). Actions: "Assign to Me".</w:t>
      </w:r>
    </w:p>
    <w:p>
      <w:pPr>
        <w:pStyle w:val="ListBullet"/>
      </w:pPr>
      <w:r>
        <w:t>**My Assigned Testing**: CRs self-assigned by the current tester. Actions: "Raise Bug" (opens modal), "Testing Passed" (promotes to `TESTING_COMPLETED`).</w:t>
      </w:r>
    </w:p>
    <w:p>
      <w:pPr>
        <w:pStyle w:val="ListBullet"/>
      </w:pPr>
      <w:r>
        <w:t>**Bugs &amp; Defective CRs**: Defective CRs showing open bugs. Shows all relevant information logged during the bug-raising stage.</w:t>
      </w:r>
    </w:p>
    <w:p>
      <w:pPr>
        <w:pStyle w:val="ListBullet"/>
      </w:pPr>
      <w:r>
        <w:t>**Permissions**: View all UAT items; assign tasks to self; raise and close bugs for self-assigned tasks.</w:t>
      </w:r>
    </w:p>
    <w:p>
      <w:pPr>
        <w:pStyle w:val="ListBullet"/>
      </w:pPr>
      <w:r>
        <w:t>**API Calls**: `GET /api/tasks`, `POST /api/tasks/{id}/assign-tester`, `POST /api/bugs`.</w:t>
      </w:r>
    </w:p>
    <w:p>
      <w:r>
        <w:t>---</w:t>
      </w:r>
    </w:p>
    <w:p>
      <w:pPr>
        <w:pStyle w:val="Heading2"/>
      </w:pPr>
      <w:r>
        <w:rPr>
          <w:color w:val="0E7490"/>
        </w:rPr>
        <w:t>10.3 Admin Dashboard (CR Management &amp; Configs)</w:t>
      </w:r>
    </w:p>
    <w:p>
      <w:pPr>
        <w:pStyle w:val="ListBullet"/>
      </w:pPr>
      <w:r>
        <w:t>**Purpose**: Global control room for system configurations, role management, code review approvals, audit trails, and tester reassignment.</w:t>
      </w:r>
    </w:p>
    <w:p>
      <w:pPr>
        <w:pStyle w:val="ListBullet"/>
      </w:pPr>
      <w:r>
        <w:t>**Views**:</w:t>
      </w:r>
    </w:p>
    <w:p>
      <w:pPr>
        <w:pStyle w:val="ListBullet"/>
      </w:pPr>
      <w:r>
        <w:t>**CR Management (Table)**: Comprehensive list of all CRs. Displays detailed transition dates (SIT deploy, SIT completed, UAT deploy, testing completed, bug raised/resolved, UAT completed, prod deploy dates).</w:t>
      </w:r>
    </w:p>
    <w:p>
      <w:pPr>
        <w:pStyle w:val="ListBullet"/>
      </w:pPr>
      <w:r>
        <w:t>**Admin Action Panel (Drawer)**: Allows code reviews approval/rejection and tester reassignments (requiring a mandatory justification reason).</w:t>
      </w:r>
    </w:p>
    <w:p>
      <w:pPr>
        <w:pStyle w:val="ListBullet"/>
      </w:pPr>
      <w:r>
        <w:t>**MFA Reset View**: Reset MFA for locked out users.</w:t>
      </w:r>
    </w:p>
    <w:p>
      <w:pPr>
        <w:pStyle w:val="ListBullet"/>
      </w:pPr>
      <w:r>
        <w:t>**User Configs Table**: Lists user roles and credentials.</w:t>
      </w:r>
    </w:p>
    <w:p>
      <w:pPr>
        <w:pStyle w:val="ListBullet"/>
      </w:pPr>
      <w:r>
        <w:t>**Permissions**: System-wide view, edit, approve, reassign, and configuration access.</w:t>
      </w:r>
    </w:p>
    <w:p>
      <w:pPr>
        <w:pStyle w:val="ListBullet"/>
      </w:pPr>
      <w:r>
        <w:t>**API Calls**: `GET /api/users`, `POST /api/tasks/{id}/reassign-tester`, `POST /api/auth/approve-cr`.</w:t>
      </w:r>
    </w:p>
    <w:p>
      <w:r>
        <w:t>---</w:t>
      </w:r>
    </w:p>
    <w:p>
      <w:pPr>
        <w:pStyle w:val="Heading1"/>
      </w:pPr>
      <w:r>
        <w:rPr>
          <w:color w:val="7C3AED"/>
        </w:rPr>
        <w:t>Chapter 11: UI Documentation</w:t>
      </w:r>
    </w:p>
    <w:p>
      <w:r>
        <w:t>This document describes the design systems, UI components, states, and client interactions implemented in the React frontend of DevTrack 2.0.</w:t>
      </w:r>
    </w:p>
    <w:p>
      <w:r>
        <w:t>---</w:t>
      </w:r>
    </w:p>
    <w:p>
      <w:pPr>
        <w:pStyle w:val="Heading2"/>
      </w:pPr>
      <w:r>
        <w:rPr>
          <w:color w:val="0E7490"/>
        </w:rPr>
        <w:t>11.1 Design System &amp; Aesthetic Directives</w:t>
      </w:r>
    </w:p>
    <w:p>
      <w:r>
        <w:t>DevTrack 2.0 uses a modern **Glassmorphic Dark UI Theme** with deep violet-blue gradients.</w:t>
      </w:r>
    </w:p>
    <w:p>
      <w:pPr>
        <w:pStyle w:val="ListBullet"/>
      </w:pPr>
      <w:r>
        <w:t>**Color Palette**:</w:t>
      </w:r>
    </w:p>
    <w:p>
      <w:pPr>
        <w:pStyle w:val="ListBullet"/>
      </w:pPr>
      <w:r>
        <w:t>Primary Background: `#060814` (Deep space slate).</w:t>
      </w:r>
    </w:p>
    <w:p>
      <w:pPr>
        <w:pStyle w:val="ListBullet"/>
      </w:pPr>
      <w:r>
        <w:t>Component Container: `rgba(255, 255, 255, 0.03)` with standard CSS backdrop blur (`backdrop-blur-md`).</w:t>
      </w:r>
    </w:p>
    <w:p>
      <w:pPr>
        <w:pStyle w:val="ListBullet"/>
      </w:pPr>
      <w:r>
        <w:t>Board Border: `rgba(255, 255, 255, 0.06)`.</w:t>
      </w:r>
    </w:p>
    <w:p>
      <w:pPr>
        <w:pStyle w:val="ListBullet"/>
      </w:pPr>
      <w:r>
        <w:t>Accents: Violet (`rgb(139, 92, 246)`), Cyan (`rgb(34, 211, 238)`), Emerald (`rgb(16, 185, 129)`), Rose/Red (`rgb(244, 63, 94)`).</w:t>
      </w:r>
    </w:p>
    <w:p>
      <w:pPr>
        <w:pStyle w:val="ListBullet"/>
      </w:pPr>
      <w:r>
        <w:t>**Typography**: Inter (Google Fonts) with strict letter-spacing mapping.</w:t>
      </w:r>
    </w:p>
    <w:p>
      <w:r>
        <w:t>---</w:t>
      </w:r>
    </w:p>
    <w:p>
      <w:pPr>
        <w:pStyle w:val="Heading2"/>
      </w:pPr>
      <w:r>
        <w:rPr>
          <w:color w:val="0E7490"/>
        </w:rPr>
        <w:t>11.2 Core Components &amp; Layouts</w:t>
      </w:r>
    </w:p>
    <w:p>
      <w:pPr>
        <w:pStyle w:val="Heading3"/>
      </w:pPr>
      <w:r>
        <w:t>1. Interactive Drawer (Right Slide-out Panel)</w:t>
      </w:r>
    </w:p>
    <w:p>
      <w:pPr>
        <w:pStyle w:val="ListBullet"/>
      </w:pPr>
      <w:r>
        <w:t>**Files**: Embedded directly inside dashboard pages (`developerDashboard.tsx`, `testerDashboard.tsx`, `crManagement.tsx`).</w:t>
      </w:r>
    </w:p>
    <w:p>
      <w:pPr>
        <w:pStyle w:val="ListBullet"/>
      </w:pPr>
      <w:r>
        <w:t>**Features**: Smooth spring entry and exit animations powered by Framer Motion's `&lt;AnimatePresence&gt;`.</w:t>
      </w:r>
    </w:p>
    <w:p>
      <w:pPr>
        <w:pStyle w:val="ListBullet"/>
      </w:pPr>
      <w:r>
        <w:t>**States**:</w:t>
      </w:r>
    </w:p>
    <w:p>
      <w:pPr>
        <w:pStyle w:val="ListBullet"/>
      </w:pPr>
      <w:r>
        <w:t>Empty: Displays "Select a Change Request to view detailed progress and transitions" in styled muted slate.</w:t>
      </w:r>
    </w:p>
    <w:p>
      <w:pPr>
        <w:pStyle w:val="ListBullet"/>
      </w:pPr>
      <w:r>
        <w:t>Active: Renders CR metadata, audit logs, screenshots (with download triggers), and contextual transition buttons.</w:t>
      </w:r>
    </w:p>
    <w:p>
      <w:pPr>
        <w:pStyle w:val="Heading3"/>
      </w:pPr>
      <w:r>
        <w:t>2. Modals (Raise Bug &amp; Bug Details)</w:t>
      </w:r>
    </w:p>
    <w:p>
      <w:pPr>
        <w:pStyle w:val="ListBullet"/>
      </w:pPr>
      <w:r>
        <w:t>**RaiseBugModal**: Standard React modal overlay containing fields for Title, Severity dropdown, Reason, Steps to Reproduce, Expected Result, and Actual Result. Form inputs check for blank strings before submitting.</w:t>
      </w:r>
    </w:p>
    <w:p>
      <w:pPr>
        <w:pStyle w:val="ListBullet"/>
      </w:pPr>
      <w:r>
        <w:t>**BugDetailModal**: View-only drawer details showing the complete bug lifecycle, severity indicator pill, and reporter comments.</w:t>
      </w:r>
    </w:p>
    <w:p>
      <w:r>
        <w:t>---</w:t>
      </w:r>
    </w:p>
    <w:p>
      <w:pPr>
        <w:pStyle w:val="Heading2"/>
      </w:pPr>
      <w:r>
        <w:rPr>
          <w:color w:val="0E7490"/>
        </w:rPr>
        <w:t>11.3 Interactive Elements &amp; States</w:t>
      </w:r>
    </w:p>
    <w:p>
      <w:pPr>
        <w:pStyle w:val="ListBullet"/>
      </w:pPr>
      <w:r>
        <w:t>**Animations**:</w:t>
      </w:r>
    </w:p>
    <w:p>
      <w:pPr>
        <w:pStyle w:val="ListBullet"/>
      </w:pPr>
      <w:r>
        <w:t>Sidebar Hover: Muted scale increase and glow effect.</w:t>
      </w:r>
    </w:p>
    <w:p>
      <w:pPr>
        <w:pStyle w:val="ListBullet"/>
      </w:pPr>
      <w:r>
        <w:t>Cards: Soft translateY hover offset (`-4px`) and shadow transitions.</w:t>
      </w:r>
    </w:p>
    <w:p>
      <w:pPr>
        <w:pStyle w:val="ListBullet"/>
      </w:pPr>
      <w:r>
        <w:t>**Loading States**: Uses pulse placeholders (Skeleton screens) and spinner SVGs.</w:t>
      </w:r>
    </w:p>
    <w:p>
      <w:pPr>
        <w:pStyle w:val="ListBullet"/>
      </w:pPr>
      <w:r>
        <w:t>**Empty States**: Customized visual vector containers indicating "No tasks found" with styled descriptive subtexts.</w:t>
      </w:r>
    </w:p>
    <w:p>
      <w:pPr>
        <w:pStyle w:val="ListBullet"/>
      </w:pPr>
      <w:r>
        <w:t>**Tooltips**: Dynamic native browser title attributes and customized text boxes detailing status definitions on hover.</w:t>
      </w:r>
    </w:p>
    <w:p>
      <w:r>
        <w:t>---</w:t>
      </w:r>
    </w:p>
    <w:p>
      <w:pPr>
        <w:pStyle w:val="Heading1"/>
      </w:pPr>
      <w:r>
        <w:rPr>
          <w:color w:val="7C3AED"/>
        </w:rPr>
        <w:t>Chapter 12: Role-Based Access Control (RBAC)</w:t>
      </w:r>
    </w:p>
    <w:p>
      <w:r>
        <w:t>This document maps user roles to specific permission rules and authorization scopes within the DevTrack 2.0 application workspace.</w:t>
      </w:r>
    </w:p>
    <w:p>
      <w:r>
        <w:t>---</w:t>
      </w:r>
    </w:p>
    <w:p>
      <w:pPr>
        <w:pStyle w:val="Heading2"/>
      </w:pPr>
      <w:r>
        <w:rPr>
          <w:color w:val="0E7490"/>
        </w:rPr>
        <w:t>12.1 Permissions Matrix by Role</w:t>
      </w:r>
    </w:p>
    <w:p>
      <w:r>
        <w:t>| Workspace Action | ADMIN | DEVELOPER | TESTER | TESTADMIN |</w:t>
      </w:r>
    </w:p>
    <w:p>
      <w:r>
        <w:t>|---|:---:|:---:|:---:|:---:|</w:t>
      </w:r>
    </w:p>
    <w:p>
      <w:r>
        <w:t>| **View CR details** | Yes | Yes | Yes | Yes |</w:t>
      </w:r>
    </w:p>
    <w:p>
      <w:r>
        <w:t>| **Create new CR** | Yes | Yes | No | No |</w:t>
      </w:r>
    </w:p>
    <w:p>
      <w:r>
        <w:t>| **Update CR status (Dev States)** | No | Yes (Only Assigned) | No | No |</w:t>
      </w:r>
    </w:p>
    <w:p>
      <w:r>
        <w:t>| **Approve Code Review** | Yes | No | No | No |</w:t>
      </w:r>
    </w:p>
    <w:p>
      <w:r>
        <w:t>| **Deploy/Move to UAT** | No | Yes (Only Assigned) | No | No |</w:t>
      </w:r>
    </w:p>
    <w:p>
      <w:r>
        <w:t>| **Self-Assign Tester** | No | No | Yes | Yes |</w:t>
      </w:r>
    </w:p>
    <w:p>
      <w:r>
        <w:t>| **Reassign Tester** | Yes | No | No | Yes |</w:t>
      </w:r>
    </w:p>
    <w:p>
      <w:r>
        <w:t>| **Upload Unit Test Document** | No | Yes | No | No |</w:t>
      </w:r>
    </w:p>
    <w:p>
      <w:r>
        <w:t>| **Download Unit Test Document** | Yes | Yes | Yes | Yes |</w:t>
      </w:r>
    </w:p>
    <w:p>
      <w:r>
        <w:t>| **Raise Bug** | No | No | Yes | Yes |</w:t>
      </w:r>
    </w:p>
    <w:p>
      <w:r>
        <w:t>| **Resolve Bug** | No | Yes (Only Assigned) | No | No |</w:t>
      </w:r>
    </w:p>
    <w:p>
      <w:r>
        <w:t>| **Close Bug** | No | No | Yes | Yes |</w:t>
      </w:r>
    </w:p>
    <w:p>
      <w:r>
        <w:t>| **Reset MFA Secrets** | Yes | No | No | No |</w:t>
      </w:r>
    </w:p>
    <w:p>
      <w:r>
        <w:t>| **View Audit Logs** | Yes | Yes | Yes | Yes |</w:t>
      </w:r>
    </w:p>
    <w:p>
      <w:r>
        <w:t>---</w:t>
      </w:r>
    </w:p>
    <w:p>
      <w:pPr>
        <w:pStyle w:val="Heading2"/>
      </w:pPr>
      <w:r>
        <w:rPr>
          <w:color w:val="0E7490"/>
        </w:rPr>
        <w:t>12.2 Workspace Authorization Flow</w:t>
      </w:r>
    </w:p>
    <w:p>
      <w:pPr>
        <w:pStyle w:val="ListBullet"/>
      </w:pPr>
      <w:r>
        <w:t>**Backend Enforcement**:</w:t>
      </w:r>
    </w:p>
    <w:p>
      <w:r>
        <w:t>Backend REST controllers use Spring Security annotations (e.g. `@PreAuthorize("hasRole('ADMIN')")` or custom evaluation checks based on task ownership).</w:t>
      </w:r>
    </w:p>
    <w:p>
      <w:r>
        <w:t>```java</w:t>
      </w:r>
    </w:p>
    <w:p>
      <w:r>
        <w:t>@PreAuthorize("hasAnyRole('TESTER', 'TESTADMIN')")</w:t>
      </w:r>
    </w:p>
    <w:p>
      <w:r>
        <w:t>@PostMapping("/{id}/assign-tester")</w:t>
      </w:r>
    </w:p>
    <w:p>
      <w:r>
        <w:t>public ResponseEntity&lt;?&gt; assignTester(...) { ... }</w:t>
      </w:r>
    </w:p>
    <w:p>
      <w:r>
        <w:t>```</w:t>
      </w:r>
    </w:p>
    <w:p>
      <w:pPr>
        <w:pStyle w:val="ListBullet"/>
      </w:pPr>
      <w:r>
        <w:t>**Frontend Enforcement**:</w:t>
      </w:r>
    </w:p>
    <w:p>
      <w:r>
        <w:t>The user role is cached in the client session state (`useAuthStore`). Render methods use conditional operators to hide or display buttons:</w:t>
      </w:r>
    </w:p>
    <w:p>
      <w:r>
        <w:t>```typescript</w:t>
      </w:r>
    </w:p>
    <w:p>
      <w:r>
        <w:t>{user?.roles?.includes('ADMIN') &amp;&amp; (</w:t>
      </w:r>
    </w:p>
    <w:p>
      <w:r>
        <w:t>&lt;Button onClick={handleReassign}&gt;Reassign Tester&lt;/Button&gt;</w:t>
      </w:r>
    </w:p>
    <w:p>
      <w:r>
        <w:t>)}</w:t>
      </w:r>
    </w:p>
    <w:p>
      <w:r>
        <w:t>```</w:t>
      </w:r>
    </w:p>
    <w:p>
      <w:pPr>
        <w:pStyle w:val="ListBullet"/>
      </w:pPr>
      <w:r>
        <w:t>**Future Roles**:</w:t>
      </w:r>
    </w:p>
    <w:p>
      <w:r>
        <w:t>The database schema stores roles as collections of strings, enabling simple future additions of roles such as `PROJECT_MANAGER` or `RELEASE_ENGINEER` by adding new entries to the user role mappings without schema modifications.</w:t>
      </w:r>
    </w:p>
    <w:p>
      <w:r>
        <w:t>---</w:t>
      </w:r>
    </w:p>
    <w:p>
      <w:pPr>
        <w:pStyle w:val="Heading1"/>
      </w:pPr>
      <w:r>
        <w:rPr>
          <w:color w:val="7C3AED"/>
        </w:rPr>
        <w:t>Chapter 13: Security Documentation</w:t>
      </w:r>
    </w:p>
    <w:p>
      <w:r>
        <w:t>This document describes the security protocols, encryption algorithms, network constraints, and vulnerability protections implemented in DevTrack 2.0.</w:t>
      </w:r>
    </w:p>
    <w:p>
      <w:r>
        <w:t>---</w:t>
      </w:r>
    </w:p>
    <w:p>
      <w:pPr>
        <w:pStyle w:val="Heading2"/>
      </w:pPr>
      <w:r>
        <w:rPr>
          <w:color w:val="0E7490"/>
        </w:rPr>
        <w:t>13.1 Authentication &amp; Secrets Management</w:t>
      </w:r>
    </w:p>
    <w:p>
      <w:pPr>
        <w:pStyle w:val="Heading3"/>
      </w:pPr>
      <w:r>
        <w:t>1. Password Encryption (BCrypt)</w:t>
      </w:r>
    </w:p>
    <w:p>
      <w:pPr>
        <w:pStyle w:val="ListBullet"/>
      </w:pPr>
      <w:r>
        <w:t>**Algorithm**: BCrypt password-hashing function (based on Blowfish cipher).</w:t>
      </w:r>
    </w:p>
    <w:p>
      <w:pPr>
        <w:pStyle w:val="ListBullet"/>
      </w:pPr>
      <w:r>
        <w:t>**Configuration**: Standard Spring Security `BCryptPasswordEncoder` using a work factor of 10.</w:t>
      </w:r>
    </w:p>
    <w:p>
      <w:pPr>
        <w:pStyle w:val="ListBullet"/>
      </w:pPr>
      <w:r>
        <w:t>**Data Store**: Salt is embedded within the generated hash string stored under `password` in the `users` table.</w:t>
      </w:r>
    </w:p>
    <w:p>
      <w:pPr>
        <w:pStyle w:val="Heading3"/>
      </w:pPr>
      <w:r>
        <w:t>2. Time-Based One-Time Passwords (TOTP / MFA)</w:t>
      </w:r>
    </w:p>
    <w:p>
      <w:pPr>
        <w:pStyle w:val="ListBullet"/>
      </w:pPr>
      <w:r>
        <w:t>**Specification**: Compliance with **RFC 6238** (TOTP: Time-Based One-Time Password Algorithm) and **RFC 4226** (HOTP).</w:t>
      </w:r>
    </w:p>
    <w:p>
      <w:pPr>
        <w:pStyle w:val="ListBullet"/>
      </w:pPr>
      <w:r>
        <w:t>**Algorithm**: HMAC-SHA1 using a 32-character Base32 encoded shared secret.</w:t>
      </w:r>
    </w:p>
    <w:p>
      <w:pPr>
        <w:pStyle w:val="ListBullet"/>
      </w:pPr>
      <w:r>
        <w:t>**Verification Window**: 30 seconds. Clock drift tolerance is set to $\pm 1$ step (allowing codes within a 90-second window to authenticate).</w:t>
      </w:r>
    </w:p>
    <w:p>
      <w:pPr>
        <w:pStyle w:val="ListBullet"/>
      </w:pPr>
      <w:r>
        <w:t>**Recovery Codes**: 10 cryptographically secure, random 10-character alphanumeric codes generated using secure random number generators (`SecureRandom`) during registration. Once used, the code is invalidated in the database (`mfa_backup_codes` table).</w:t>
      </w:r>
    </w:p>
    <w:p>
      <w:r>
        <w:t>---</w:t>
      </w:r>
    </w:p>
    <w:p>
      <w:pPr>
        <w:pStyle w:val="Heading2"/>
      </w:pPr>
      <w:r>
        <w:rPr>
          <w:color w:val="0E7490"/>
        </w:rPr>
        <w:t>13.2 Session &amp; Network Security</w:t>
      </w:r>
    </w:p>
    <w:p>
      <w:pPr>
        <w:pStyle w:val="Heading3"/>
      </w:pPr>
      <w:r>
        <w:t>1. JSON Web Tokens (JWT)</w:t>
      </w:r>
    </w:p>
    <w:p>
      <w:pPr>
        <w:pStyle w:val="ListBullet"/>
      </w:pPr>
      <w:r>
        <w:t>**Signature Algorithm**: HMAC-SHA256 (HS256) signed using a secure 256-bit environment secret (`jwt.secret`).</w:t>
      </w:r>
    </w:p>
    <w:p>
      <w:pPr>
        <w:pStyle w:val="ListBullet"/>
      </w:pPr>
      <w:r>
        <w:t>**Validation**: Performed by `JwtAuthenticationFilter` extending `OncePerRequestFilter`.</w:t>
      </w:r>
    </w:p>
    <w:p>
      <w:pPr>
        <w:pStyle w:val="ListBullet"/>
      </w:pPr>
      <w:r>
        <w:t>**Claims**: Contains Subject (username), Issued-At (`iat`), Expiry (`exp`), and authorities.</w:t>
      </w:r>
    </w:p>
    <w:p>
      <w:pPr>
        <w:pStyle w:val="Heading3"/>
      </w:pPr>
      <w:r>
        <w:t>2. CORS (Cross-Origin Resource Sharing)</w:t>
      </w:r>
    </w:p>
    <w:p>
      <w:pPr>
        <w:pStyle w:val="ListBullet"/>
      </w:pPr>
      <w:r>
        <w:t>**Development**: Dev-server proxies requests to `/api` from port 5173 to port 8080.</w:t>
      </w:r>
    </w:p>
    <w:p>
      <w:pPr>
        <w:pStyle w:val="ListBullet"/>
      </w:pPr>
      <w:r>
        <w:t>**Production**: Configured inside `WebConfig` and `SecurityConfig` to restrict origins to verified system domains. Allowed headers include `Authorization`, `Content-Type`, and `X-Requested-With`.</w:t>
      </w:r>
    </w:p>
    <w:p>
      <w:pPr>
        <w:pStyle w:val="Heading3"/>
      </w:pPr>
      <w:r>
        <w:t>3. File Validation &amp; Sanitization</w:t>
      </w:r>
    </w:p>
    <w:p>
      <w:pPr>
        <w:pStyle w:val="ListBullet"/>
      </w:pPr>
      <w:r>
        <w:t>When developers upload unit testing documents:</w:t>
      </w:r>
    </w:p>
    <w:p>
      <w:pPr>
        <w:pStyle w:val="ListBullet"/>
      </w:pPr>
      <w:r>
        <w:t>Filename checked for directory traversal attempts (e.g. `../`).</w:t>
      </w:r>
    </w:p>
    <w:p>
      <w:pPr>
        <w:pStyle w:val="ListBullet"/>
      </w:pPr>
      <w:r>
        <w:t>Size verified against a backend limit of 10 MB.</w:t>
      </w:r>
    </w:p>
    <w:p>
      <w:pPr>
        <w:pStyle w:val="ListBullet"/>
      </w:pPr>
      <w:r>
        <w:t>MIME-type checked against approved lists (PDF, DOCX, PNG, JPG).</w:t>
      </w:r>
    </w:p>
    <w:p>
      <w:pPr>
        <w:pStyle w:val="ListBullet"/>
      </w:pPr>
      <w:r>
        <w:t>Base64 payload is parsed and stored inside `document_content(content)` as a raw binary blob.</w:t>
      </w:r>
    </w:p>
    <w:p>
      <w:r>
        <w:t>---</w:t>
      </w:r>
    </w:p>
    <w:p>
      <w:pPr>
        <w:pStyle w:val="Heading1"/>
      </w:pPr>
      <w:r>
        <w:rPr>
          <w:color w:val="7C3AED"/>
        </w:rPr>
        <w:t>Chapter 14: Notification Documentation</w:t>
      </w:r>
    </w:p>
    <w:p>
      <w:r>
        <w:t>This document describes the notification subsystem, messaging channels, layout templates, and dispatch rules utilized in DevTrack 2.0.</w:t>
      </w:r>
    </w:p>
    <w:p>
      <w:r>
        <w:t>---</w:t>
      </w:r>
    </w:p>
    <w:p>
      <w:pPr>
        <w:pStyle w:val="Heading2"/>
      </w:pPr>
      <w:r>
        <w:rPr>
          <w:color w:val="0E7490"/>
        </w:rPr>
        <w:t>14.1 Notification Channels</w:t>
      </w:r>
    </w:p>
    <w:p>
      <w:pPr>
        <w:pStyle w:val="Heading3"/>
      </w:pPr>
      <w:r>
        <w:t>1. WebSocket In-App Notifications</w:t>
      </w:r>
    </w:p>
    <w:p>
      <w:pPr>
        <w:pStyle w:val="ListBullet"/>
      </w:pPr>
      <w:r>
        <w:t>**Protocol**: Raw WebSocket connection managed via a custom endpoint `/ws/notifications`.</w:t>
      </w:r>
    </w:p>
    <w:p>
      <w:pPr>
        <w:pStyle w:val="ListBullet"/>
      </w:pPr>
      <w:r>
        <w:t>**Implementation**: The handler `NotificationWebSocketHandler` intercepts the handshake, extracts user context, maps connection sessions, and broadcasts dynamic JSON alerts.</w:t>
      </w:r>
    </w:p>
    <w:p>
      <w:pPr>
        <w:pStyle w:val="ListBullet"/>
      </w:pPr>
      <w:r>
        <w:t>**Payload format**:</w:t>
      </w:r>
    </w:p>
    <w:p>
      <w:r>
        <w:t>```json</w:t>
      </w:r>
    </w:p>
    <w:p>
      <w:r>
        <w:t>{</w:t>
      </w:r>
    </w:p>
    <w:p>
      <w:r>
        <w:t>"id": 45,</w:t>
      </w:r>
    </w:p>
    <w:p>
      <w:r>
        <w:t>"title": "Bug Raised",</w:t>
      </w:r>
    </w:p>
    <w:p>
      <w:r>
        <w:t>"message": "Alice Tester raised Bug DT-101-B1 on your task Setup Login Screen.",</w:t>
      </w:r>
    </w:p>
    <w:p>
      <w:r>
        <w:t>"type": "BUG_RAISED",</w:t>
      </w:r>
    </w:p>
    <w:p>
      <w:r>
        <w:t>"timestamp": "2026-07-01T12:00:00"</w:t>
      </w:r>
    </w:p>
    <w:p>
      <w:r>
        <w:t>}</w:t>
      </w:r>
    </w:p>
    <w:p>
      <w:r>
        <w:t>```</w:t>
      </w:r>
    </w:p>
    <w:p>
      <w:pPr>
        <w:pStyle w:val="Heading3"/>
      </w:pPr>
      <w:r>
        <w:t>2. SMTP Email Notifications</w:t>
      </w:r>
    </w:p>
    <w:p>
      <w:pPr>
        <w:pStyle w:val="ListBullet"/>
      </w:pPr>
      <w:r>
        <w:t>**Implementation**: Managed by the Spring Boot starter mail package. Connects to the configured external SMTP host to dispatch HTML emails.</w:t>
      </w:r>
    </w:p>
    <w:p>
      <w:pPr>
        <w:pStyle w:val="ListBullet"/>
      </w:pPr>
      <w:r>
        <w:t>**Templates**: Thymeleaf HTML files located under `src/main/resources/templates/mail/`. Includes placeholders for target usernames, task IDs, actions, and redirect links.</w:t>
      </w:r>
    </w:p>
    <w:p>
      <w:r>
        <w:t>---</w:t>
      </w:r>
    </w:p>
    <w:p>
      <w:pPr>
        <w:pStyle w:val="Heading2"/>
      </w:pPr>
      <w:r>
        <w:rPr>
          <w:color w:val="0E7490"/>
        </w:rPr>
        <w:t>14.2 Recipient Dispatch Rules</w:t>
      </w:r>
    </w:p>
    <w:p>
      <w:r>
        <w:t>| System Event | Primary Recipient | Notification Channel | Content Summary |</w:t>
      </w:r>
    </w:p>
    <w:p>
      <w:r>
        <w:t>|---|---|---|---|</w:t>
      </w:r>
    </w:p>
    <w:p>
      <w:r>
        <w:t>| **CR Submitted for Review** | System Admins | Email + In-App | Alerting admins to review Jtrack CR |</w:t>
      </w:r>
    </w:p>
    <w:p>
      <w:r>
        <w:t>| **CR Code Approved** | Assigned Developer | In-App | Confirmation of review approval |</w:t>
      </w:r>
    </w:p>
    <w:p>
      <w:r>
        <w:t>| **Bug Raised** | Assigned Developer | Email + In-App | Bug details, severity, steps to reproduce |</w:t>
      </w:r>
    </w:p>
    <w:p>
      <w:r>
        <w:t>| **Bug Resolved** | Assigned Tester | In-App | Fix comments, prompting regression test |</w:t>
      </w:r>
    </w:p>
    <w:p>
      <w:r>
        <w:t>| **Tester Assigned** | Developer &amp; Admins | In-App | Notification of tester pick-up |</w:t>
      </w:r>
    </w:p>
    <w:p>
      <w:r>
        <w:t>| **MFA Code Reset** | Target User | Email | Recovery codes generated and sent |</w:t>
      </w:r>
    </w:p>
    <w:p>
      <w:r>
        <w:t>---</w:t>
      </w:r>
    </w:p>
    <w:p>
      <w:pPr>
        <w:pStyle w:val="Heading2"/>
      </w:pPr>
      <w:r>
        <w:rPr>
          <w:color w:val="0E7490"/>
        </w:rPr>
        <w:t>14.3 Retry &amp; Error Handling Policies</w:t>
      </w:r>
    </w:p>
    <w:p>
      <w:pPr>
        <w:pStyle w:val="ListBullet"/>
      </w:pPr>
      <w:r>
        <w:t>**Asynchronous Execution**: Email dispatching runs asynchronously (`@Async`) to prevent blocking API response threads.</w:t>
      </w:r>
    </w:p>
    <w:p>
      <w:pPr>
        <w:pStyle w:val="ListBullet"/>
      </w:pPr>
      <w:r>
        <w:t>**SMTP Failure**: If SMTP connection fails (e.g. timeout, invalid credentials), exceptions are caught, logged via `System.err.println`, and saved in the database under an error audit flag.</w:t>
      </w:r>
    </w:p>
    <w:p>
      <w:pPr>
        <w:pStyle w:val="ListBullet"/>
      </w:pPr>
      <w:r>
        <w:t>**Fallback**: WebSocket channel remains active if email transport fails.</w:t>
      </w:r>
    </w:p>
    <w:p>
      <w:r>
        <w:t>---</w:t>
      </w:r>
    </w:p>
    <w:p>
      <w:pPr>
        <w:pStyle w:val="Heading1"/>
      </w:pPr>
      <w:r>
        <w:rPr>
          <w:color w:val="7C3AED"/>
        </w:rPr>
        <w:t>Chapter 15: File Management</w:t>
      </w:r>
    </w:p>
    <w:p>
      <w:r>
        <w:t>This document describes how documents, screenshots, and test artifacts are uploaded, stored, validated, and downloaded within DevTrack 2.0.</w:t>
      </w:r>
    </w:p>
    <w:p>
      <w:r>
        <w:t>---</w:t>
      </w:r>
    </w:p>
    <w:p>
      <w:pPr>
        <w:pStyle w:val="Heading2"/>
      </w:pPr>
      <w:r>
        <w:rPr>
          <w:color w:val="0E7490"/>
        </w:rPr>
        <w:t>15.1 Upload Constraints &amp; Protocols</w:t>
      </w:r>
    </w:p>
    <w:p>
      <w:pPr>
        <w:pStyle w:val="Heading3"/>
      </w:pPr>
      <w:r>
        <w:t>Supported File Types</w:t>
      </w:r>
    </w:p>
    <w:p>
      <w:pPr>
        <w:pStyle w:val="ListBullet"/>
      </w:pPr>
      <w:r>
        <w:t>**Unit Testing Documents**: `.pdf`, `.docx`, `.txt`, `.xlsx`.</w:t>
      </w:r>
    </w:p>
    <w:p>
      <w:pPr>
        <w:pStyle w:val="ListBullet"/>
      </w:pPr>
      <w:r>
        <w:t>**Proof of Testing Screenshots**: `.png`, `.jpg`, `.jpeg`.</w:t>
      </w:r>
    </w:p>
    <w:p>
      <w:pPr>
        <w:pStyle w:val="ListBullet"/>
      </w:pPr>
      <w:r>
        <w:t>**Bug Attachments**: `.zip`, `.log`, `.txt`, `.png`, `.jpg`.</w:t>
      </w:r>
    </w:p>
    <w:p>
      <w:pPr>
        <w:pStyle w:val="Heading3"/>
      </w:pPr>
      <w:r>
        <w:t>Size Limitations</w:t>
      </w:r>
    </w:p>
    <w:p>
      <w:pPr>
        <w:pStyle w:val="ListBullet"/>
      </w:pPr>
      <w:r>
        <w:t>Maximum single file upload size is set to **10 MB** (enforced by Spring Boot Web MVC multiparts configurations `spring.servlet.multipart.max-file-size` and verified on client-side prior to Base64 serialization).</w:t>
      </w:r>
    </w:p>
    <w:p>
      <w:r>
        <w:t>---</w:t>
      </w:r>
    </w:p>
    <w:p>
      <w:pPr>
        <w:pStyle w:val="Heading2"/>
      </w:pPr>
      <w:r>
        <w:rPr>
          <w:color w:val="0E7490"/>
        </w:rPr>
        <w:t>15.2 Storage Architecture &amp; Database Schema</w:t>
      </w:r>
    </w:p>
    <w:p>
      <w:r>
        <w:t>Unlike traditional setups that store files on disk, DevTrack 2.0 uses a database-backed storage strategy to avoid file sync synchronization issues across load-balanced application instances.</w:t>
      </w:r>
    </w:p>
    <w:p>
      <w:pPr>
        <w:pStyle w:val="Heading3"/>
      </w:pPr>
      <w:r>
        <w:t>1. `document` Entity</w:t>
      </w:r>
    </w:p>
    <w:p>
      <w:pPr>
        <w:pStyle w:val="ListBullet"/>
      </w:pPr>
      <w:r>
        <w:t>**Properties**:</w:t>
      </w:r>
    </w:p>
    <w:p>
      <w:pPr>
        <w:pStyle w:val="ListBullet"/>
      </w:pPr>
      <w:r>
        <w:t>`id` (Long, PK)</w:t>
      </w:r>
    </w:p>
    <w:p>
      <w:pPr>
        <w:pStyle w:val="ListBullet"/>
      </w:pPr>
      <w:r>
        <w:t>`fileName` (String) - Original user filename.</w:t>
      </w:r>
    </w:p>
    <w:p>
      <w:pPr>
        <w:pStyle w:val="ListBullet"/>
      </w:pPr>
      <w:r>
        <w:t>`fileType` (String) - MIME-type descriptor (e.g. `image/png`).</w:t>
      </w:r>
    </w:p>
    <w:p>
      <w:pPr>
        <w:pStyle w:val="ListBullet"/>
      </w:pPr>
      <w:r>
        <w:t>`uploadedDate` (LocalDateTime)</w:t>
      </w:r>
    </w:p>
    <w:p>
      <w:pPr>
        <w:pStyle w:val="ListBullet"/>
      </w:pPr>
      <w:r>
        <w:t>`uploadedBy` (User)</w:t>
      </w:r>
    </w:p>
    <w:p>
      <w:pPr>
        <w:pStyle w:val="Heading3"/>
      </w:pPr>
      <w:r>
        <w:t>2. `document_content` Entity</w:t>
      </w:r>
    </w:p>
    <w:p>
      <w:pPr>
        <w:pStyle w:val="ListBullet"/>
      </w:pPr>
      <w:r>
        <w:t>**Properties**:</w:t>
      </w:r>
    </w:p>
    <w:p>
      <w:pPr>
        <w:pStyle w:val="ListBullet"/>
      </w:pPr>
      <w:r>
        <w:t>`documentId` (Long, PK, Foreign Key -&gt; `document(id)` on delete cascade)</w:t>
      </w:r>
    </w:p>
    <w:p>
      <w:pPr>
        <w:pStyle w:val="ListBullet"/>
      </w:pPr>
      <w:r>
        <w:t>`content` (MediumBlob / LongText) - Holds base64 encoded byte content.</w:t>
      </w:r>
    </w:p>
    <w:p>
      <w:r>
        <w:t>---</w:t>
      </w:r>
    </w:p>
    <w:p>
      <w:pPr>
        <w:pStyle w:val="Heading2"/>
      </w:pPr>
      <w:r>
        <w:rPr>
          <w:color w:val="0E7490"/>
        </w:rPr>
        <w:t>15.3 Download Mechanism</w:t>
      </w:r>
    </w:p>
    <w:p>
      <w:r>
        <w:t>1. Client clicks the download link.</w:t>
      </w:r>
    </w:p>
    <w:p>
      <w:r>
        <w:t>2. React store calls `apiClient` or fetches the Base64 data from the record.</w:t>
      </w:r>
    </w:p>
    <w:p>
      <w:r>
        <w:t>3. React store converts the Base64 stream back into a binary array (Blob) inside browser memory.</w:t>
      </w:r>
    </w:p>
    <w:p>
      <w:r>
        <w:t>4. Generates a temporary object URL (`URL.createObjectURL(blob)`), binds it to a dynamic `&lt;a&gt;` tag with a `download` attribute, programmatically clicks the link, and immediately revokes the URL to prevent memory leaks.</w:t>
      </w:r>
    </w:p>
    <w:p>
      <w:r>
        <w:t>5. This prevents server filesystem exposure and ensures security auditing checks run prior to data access.</w:t>
      </w:r>
    </w:p>
    <w:p>
      <w:r>
        <w:t>---</w:t>
      </w:r>
    </w:p>
    <w:p>
      <w:pPr>
        <w:pStyle w:val="Heading1"/>
      </w:pPr>
      <w:r>
        <w:rPr>
          <w:color w:val="7C3AED"/>
        </w:rPr>
        <w:t>Chapter 16: Audit Logging</w:t>
      </w:r>
    </w:p>
    <w:p>
      <w:r>
        <w:t>This document details the system auditing engine, tracking models, logging triggers, and metadata captured for every critical user operation in DevTrack 2.0.</w:t>
      </w:r>
    </w:p>
    <w:p>
      <w:r>
        <w:t>---</w:t>
      </w:r>
    </w:p>
    <w:p>
      <w:pPr>
        <w:pStyle w:val="Heading2"/>
      </w:pPr>
      <w:r>
        <w:rPr>
          <w:color w:val="0E7490"/>
        </w:rPr>
        <w:t>16.1 Audited Events</w:t>
      </w:r>
    </w:p>
    <w:p>
      <w:r>
        <w:t>The following activities trigger synchronous audit records:</w:t>
      </w:r>
    </w:p>
    <w:p>
      <w:pPr>
        <w:pStyle w:val="ListBullet"/>
      </w:pPr>
      <w:r>
        <w:t>**Authentication**: Successful logins, MFA validation, failed attempts, and password resets.</w:t>
      </w:r>
    </w:p>
    <w:p>
      <w:pPr>
        <w:pStyle w:val="ListBullet"/>
      </w:pPr>
      <w:r>
        <w:t>**CR Lifecycle**: Stage movements (e.g. `SIT_DEPLOYED`, `MOVE_TO_UAT`, `CLOSED`).</w:t>
      </w:r>
    </w:p>
    <w:p>
      <w:pPr>
        <w:pStyle w:val="ListBullet"/>
      </w:pPr>
      <w:r>
        <w:t>**Tester Assignment**: Atomic self-assignments, reassignments (logs reason and admin user), and testing completions.</w:t>
      </w:r>
    </w:p>
    <w:p>
      <w:pPr>
        <w:pStyle w:val="ListBullet"/>
      </w:pPr>
      <w:r>
        <w:t>**Bug Workflows**: Creation of defects, status updates, resolutions, and closures.</w:t>
      </w:r>
    </w:p>
    <w:p>
      <w:pPr>
        <w:pStyle w:val="ListBullet"/>
      </w:pPr>
      <w:r>
        <w:t>**Files**: Document uploads and downloads.</w:t>
      </w:r>
    </w:p>
    <w:p>
      <w:r>
        <w:t>---</w:t>
      </w:r>
    </w:p>
    <w:p>
      <w:pPr>
        <w:pStyle w:val="Heading2"/>
      </w:pPr>
      <w:r>
        <w:rPr>
          <w:color w:val="0E7490"/>
        </w:rPr>
        <w:t>16.2 Schema &amp; Properties Catalog</w:t>
      </w:r>
    </w:p>
    <w:p>
      <w:r>
        <w:t>Audit logs are stored in the `audit_logs` table. Each entry maps the following properties:</w:t>
      </w:r>
    </w:p>
    <w:p>
      <w:r>
        <w:t>| Field Name | Type | Description |</w:t>
      </w:r>
    </w:p>
    <w:p>
      <w:r>
        <w:t>|---|---|---|</w:t>
      </w:r>
    </w:p>
    <w:p>
      <w:r>
        <w:t>| `id` | BIGINT | Auto-increment primary key. |</w:t>
      </w:r>
    </w:p>
    <w:p>
      <w:r>
        <w:t>| `entity_type` | VARCHAR | Entity classification (e.g. `TASK`, `BUG`, `USER`). |</w:t>
      </w:r>
    </w:p>
    <w:p>
      <w:r>
        <w:t>| `entity_id` | BIGINT | Identifier of the changed object. |</w:t>
      </w:r>
    </w:p>
    <w:p>
      <w:r>
        <w:t>| `action` | VARCHAR | Verb describing the operation (e.g. `STATUS_CHANGE`, `ASSIGNMENT`). |</w:t>
      </w:r>
    </w:p>
    <w:p>
      <w:r>
        <w:t>| `field_name` | VARCHAR | Specific attribute modified (e.g. `status`, `tester_id`, `mfa_enabled`). |</w:t>
      </w:r>
    </w:p>
    <w:p>
      <w:r>
        <w:t>| `old_value` | TEXT | Value before modification (null if new entity creation). |</w:t>
      </w:r>
    </w:p>
    <w:p>
      <w:r>
        <w:t>| `new_value` | TEXT | Value after modification. |</w:t>
      </w:r>
    </w:p>
    <w:p>
      <w:r>
        <w:t>| `remarks` | TEXT | Transition comments, admin reason, or system messages. |</w:t>
      </w:r>
    </w:p>
    <w:p>
      <w:r>
        <w:t>| `changed_by_username` | VARCHAR | Username of the authenticated trigger source. |</w:t>
      </w:r>
    </w:p>
    <w:p>
      <w:r>
        <w:t>| `changed_date` | DATETIME | Timestamp of change execution. |</w:t>
      </w:r>
    </w:p>
    <w:p>
      <w:r>
        <w:t>---</w:t>
      </w:r>
    </w:p>
    <w:p>
      <w:pPr>
        <w:pStyle w:val="Heading2"/>
      </w:pPr>
      <w:r>
        <w:rPr>
          <w:color w:val="0E7490"/>
        </w:rPr>
        <w:t>16.3 Logging Mechanics</w:t>
      </w:r>
    </w:p>
    <w:p>
      <w:pPr>
        <w:pStyle w:val="ListBullet"/>
      </w:pPr>
      <w:r>
        <w:t>**Backend Service Integration**:</w:t>
      </w:r>
    </w:p>
    <w:p>
      <w:r>
        <w:t>The `AuditLogService` or `TaskController` creates records transactionally:</w:t>
      </w:r>
    </w:p>
    <w:p>
      <w:r>
        <w:t>```java</w:t>
      </w:r>
    </w:p>
    <w:p>
      <w:r>
        <w:t>AuditLog log = new AuditLog();</w:t>
      </w:r>
    </w:p>
    <w:p>
      <w:r>
        <w:t>log.setEntityType("TASK");</w:t>
      </w:r>
    </w:p>
    <w:p>
      <w:r>
        <w:t>log.setEntityId(task.getId());</w:t>
      </w:r>
    </w:p>
    <w:p>
      <w:r>
        <w:t>log.setAction("STATUS_CHANGE");</w:t>
      </w:r>
    </w:p>
    <w:p>
      <w:r>
        <w:t>log.setFieldName("status");</w:t>
      </w:r>
    </w:p>
    <w:p>
      <w:r>
        <w:t>log.setOldValue(oldStatus);</w:t>
      </w:r>
    </w:p>
    <w:p>
      <w:r>
        <w:t>log.setNewValue(newStatus);</w:t>
      </w:r>
    </w:p>
    <w:p>
      <w:r>
        <w:t>log.setRemarks(remarks);</w:t>
      </w:r>
    </w:p>
    <w:p>
      <w:r>
        <w:t>log.setChangedByUsername(currentUser.getUsername());</w:t>
      </w:r>
    </w:p>
    <w:p>
      <w:r>
        <w:t>auditLogRepository.save(log);</w:t>
      </w:r>
    </w:p>
    <w:p>
      <w:r>
        <w:t>```</w:t>
      </w:r>
    </w:p>
    <w:p>
      <w:pPr>
        <w:pStyle w:val="ListBullet"/>
      </w:pPr>
      <w:r>
        <w:t>**Auditing UI**:</w:t>
      </w:r>
    </w:p>
    <w:p>
      <w:r>
        <w:t>Admins can query the global audit history page (`audits.tsx`), which lists actions sequentially, filterable by date range, action type, and username.</w:t>
      </w:r>
    </w:p>
    <w:p>
      <w:r>
        <w:t>---</w:t>
      </w:r>
    </w:p>
    <w:p>
      <w:pPr>
        <w:pStyle w:val="Heading1"/>
      </w:pPr>
      <w:r>
        <w:rPr>
          <w:color w:val="7C3AED"/>
        </w:rPr>
        <w:t>Chapter 17: Reports</w:t>
      </w:r>
    </w:p>
    <w:p>
      <w:r>
        <w:t>This document covers the reporting subsystem, data export formats, calculation formulas, and table columns available in DevTrack 2.0.</w:t>
      </w:r>
    </w:p>
    <w:p>
      <w:r>
        <w:t>---</w:t>
      </w:r>
    </w:p>
    <w:p>
      <w:pPr>
        <w:pStyle w:val="Heading2"/>
      </w:pPr>
      <w:r>
        <w:rPr>
          <w:color w:val="0E7490"/>
        </w:rPr>
        <w:t>17.1 Reporting Inventory</w:t>
      </w:r>
    </w:p>
    <w:p>
      <w:pPr>
        <w:pStyle w:val="Heading3"/>
      </w:pPr>
      <w:r>
        <w:t>1. Developer Productivity Report</w:t>
      </w:r>
    </w:p>
    <w:p>
      <w:pPr>
        <w:pStyle w:val="ListBullet"/>
      </w:pPr>
      <w:r>
        <w:t>**Purpose**: Tracks developers' efforts, sprint closures, and bug resolution rates.</w:t>
      </w:r>
    </w:p>
    <w:p>
      <w:pPr>
        <w:pStyle w:val="ListBullet"/>
      </w:pPr>
      <w:r>
        <w:t>**Columns**: Developer Name, Tasks Assigned, Tasks Closed, Open Bugs, Avg Bug Resolution Time.</w:t>
      </w:r>
    </w:p>
    <w:p>
      <w:pPr>
        <w:pStyle w:val="ListBullet"/>
      </w:pPr>
      <w:r>
        <w:t>**Data Source**: Joint query on `tasks`, `bugs`, and `users` tables.</w:t>
      </w:r>
    </w:p>
    <w:p>
      <w:pPr>
        <w:pStyle w:val="ListBullet"/>
      </w:pPr>
      <w:r>
        <w:t>**Filters**: Sprint ID, Date Range.</w:t>
      </w:r>
    </w:p>
    <w:p>
      <w:pPr>
        <w:pStyle w:val="Heading3"/>
      </w:pPr>
      <w:r>
        <w:t>2. Testing &amp; Quality Metrics Report</w:t>
      </w:r>
    </w:p>
    <w:p>
      <w:pPr>
        <w:pStyle w:val="ListBullet"/>
      </w:pPr>
      <w:r>
        <w:t>**Purpose**: Evaluates defect density, testing coverage, and duration.</w:t>
      </w:r>
    </w:p>
    <w:p>
      <w:pPr>
        <w:pStyle w:val="ListBullet"/>
      </w:pPr>
      <w:r>
        <w:t>**Columns**: Task Jtrack ID, Title, Tester, Testing Started, Testing Completed, Duration (hours), Total Bugs Raised, Retests Count.</w:t>
      </w:r>
    </w:p>
    <w:p>
      <w:pPr>
        <w:pStyle w:val="ListBullet"/>
      </w:pPr>
      <w:r>
        <w:t>**Data Source**: `tasks` table and `bugs` table.</w:t>
      </w:r>
    </w:p>
    <w:p>
      <w:pPr>
        <w:pStyle w:val="ListBullet"/>
      </w:pPr>
      <w:r>
        <w:t>**Calculations**:</w:t>
      </w:r>
    </w:p>
    <w:p>
      <w:r>
        <w:t>$$\text{Testing Duration} = \text{testingCompletedDate} - \text{testingStartedDate}$$</w:t>
      </w:r>
    </w:p>
    <w:p>
      <w:r>
        <w:t>$$\text{Defect Leakage Ratio} = \frac{\text{Bugs Raised in Production}}{\text{Total Bugs Raised in UAT}}$$</w:t>
      </w:r>
    </w:p>
    <w:p>
      <w:pPr>
        <w:pStyle w:val="Heading3"/>
      </w:pPr>
      <w:r>
        <w:t>3. Audit &amp; Security Report</w:t>
      </w:r>
    </w:p>
    <w:p>
      <w:pPr>
        <w:pStyle w:val="ListBullet"/>
      </w:pPr>
      <w:r>
        <w:t>**Purpose**: Details authentication activity and high-impact administrative actions.</w:t>
      </w:r>
    </w:p>
    <w:p>
      <w:pPr>
        <w:pStyle w:val="ListBullet"/>
      </w:pPr>
      <w:r>
        <w:t>**Columns**: Timestamp, Operator, Action, Target Entity, Old Value, New Value, System IP/Browser.</w:t>
      </w:r>
    </w:p>
    <w:p>
      <w:pPr>
        <w:pStyle w:val="ListBullet"/>
      </w:pPr>
      <w:r>
        <w:t>**Data Source**: `audit_logs` table.</w:t>
      </w:r>
    </w:p>
    <w:p>
      <w:r>
        <w:t>---</w:t>
      </w:r>
    </w:p>
    <w:p>
      <w:pPr>
        <w:pStyle w:val="Heading2"/>
      </w:pPr>
      <w:r>
        <w:rPr>
          <w:color w:val="0E7490"/>
        </w:rPr>
        <w:t>17.2 Export Formats &amp; Generation</w:t>
      </w:r>
    </w:p>
    <w:p>
      <w:r>
        <w:t>Reports can be exported in two formats on the frontend client:</w:t>
      </w:r>
    </w:p>
    <w:p>
      <w:r>
        <w:t>1. **Excel/CSV Export**: Extracts raw datasets, formats tabular grids, and outputs downloads via JavaScript file writers.</w:t>
      </w:r>
    </w:p>
    <w:p>
      <w:r>
        <w:t>2. **PDF Report Export**: Formats the DOM table with responsive styling, prints layout onto a high-resolution canvas using `html2canvas`, and bundles it into standard multipage `.pdf` documents using `jspdf`.</w:t>
      </w:r>
    </w:p>
    <w:p>
      <w:r>
        <w:t>---</w:t>
      </w:r>
    </w:p>
    <w:p>
      <w:pPr>
        <w:pStyle w:val="Heading1"/>
      </w:pPr>
      <w:r>
        <w:rPr>
          <w:color w:val="7C3AED"/>
        </w:rPr>
        <w:t>Chapter 18: Analytics</w:t>
      </w:r>
    </w:p>
    <w:p>
      <w:r>
        <w:t>This document presents the analytics dashboard, mathematical score formulas, velocity calculations, and performance metrics utilized in DevTrack 2.0.</w:t>
      </w:r>
    </w:p>
    <w:p>
      <w:r>
        <w:t>---</w:t>
      </w:r>
    </w:p>
    <w:p>
      <w:pPr>
        <w:pStyle w:val="Heading2"/>
      </w:pPr>
      <w:r>
        <w:rPr>
          <w:color w:val="0E7490"/>
        </w:rPr>
        <w:t>18.1 Developer Engineering Score Formula</w:t>
      </w:r>
    </w:p>
    <w:p>
      <w:r>
        <w:t>To evaluate developer efficiency, quality, and velocity, the system aggregates productivity metrics into a standardized **Engineering Score (ES)**.</w:t>
      </w:r>
    </w:p>
    <w:p>
      <w:r>
        <w:t>$$ES = (E_d \times 10) - (B_{low} \times 1) - (B_{med} \times 2) - (B_{high} \times 5) - (B_{crit} \times 10) - (R \times 3)$$</w:t>
      </w:r>
    </w:p>
    <w:p>
      <w:r>
        <w:t>Where:</w:t>
      </w:r>
    </w:p>
    <w:p>
      <w:pPr>
        <w:pStyle w:val="ListBullet"/>
      </w:pPr>
      <w:r>
        <w:t>$E_d$: Total efforts (in days) of all closed CRs.</w:t>
      </w:r>
    </w:p>
    <w:p>
      <w:pPr>
        <w:pStyle w:val="ListBullet"/>
      </w:pPr>
      <w:r>
        <w:t>$B_{low}, B_{med}, B_{high}, B_{crit}$: Number of bugs raised of corresponding severities on the developer's tasks.</w:t>
      </w:r>
    </w:p>
    <w:p>
      <w:pPr>
        <w:pStyle w:val="ListBullet"/>
      </w:pPr>
      <w:r>
        <w:t>$R$: Number of re-opened/retested tasks (defect bounces).</w:t>
      </w:r>
    </w:p>
    <w:p>
      <w:pPr>
        <w:pStyle w:val="Heading3"/>
      </w:pPr>
      <w:r>
        <w:t>Business Meaning</w:t>
      </w:r>
    </w:p>
    <w:p>
      <w:r>
        <w:t>A developer who delivers massive efforts with zero bug leakage receives a high positive score. Defective deliverables with multiple bug cycles significantly penalize the score, highlighting quality focus.</w:t>
      </w:r>
    </w:p>
    <w:p>
      <w:r>
        <w:t>---</w:t>
      </w:r>
    </w:p>
    <w:p>
      <w:pPr>
        <w:pStyle w:val="Heading2"/>
      </w:pPr>
      <w:r>
        <w:rPr>
          <w:color w:val="0E7490"/>
        </w:rPr>
        <w:t>18.2 System Analytics Metrics</w:t>
      </w:r>
    </w:p>
    <w:p>
      <w:pPr>
        <w:pStyle w:val="Heading3"/>
      </w:pPr>
      <w:r>
        <w:t>1. Sprint Velocity</w:t>
      </w:r>
    </w:p>
    <w:p>
      <w:pPr>
        <w:pStyle w:val="ListBullet"/>
      </w:pPr>
      <w:r>
        <w:t>**Calculation**: Total effort days completed during a single sprint window divided by scheduled days.</w:t>
      </w:r>
    </w:p>
    <w:p>
      <w:pPr>
        <w:pStyle w:val="ListBullet"/>
      </w:pPr>
      <w:r>
        <w:t>**Formula**:</w:t>
      </w:r>
    </w:p>
    <w:p>
      <w:r>
        <w:t>$$\text{Velocity} = \sum (\text{Efforts of tasks in 'CLOSED' / 'TESTING_COMPLETED' status})$$</w:t>
      </w:r>
    </w:p>
    <w:p>
      <w:pPr>
        <w:pStyle w:val="Heading3"/>
      </w:pPr>
      <w:r>
        <w:t>2. Defect Density</w:t>
      </w:r>
    </w:p>
    <w:p>
      <w:pPr>
        <w:pStyle w:val="ListBullet"/>
      </w:pPr>
      <w:r>
        <w:t>**Calculation**: Number of bugs found per Change Request.</w:t>
      </w:r>
    </w:p>
    <w:p>
      <w:pPr>
        <w:pStyle w:val="ListBullet"/>
      </w:pPr>
      <w:r>
        <w:t>**Formula**:</w:t>
      </w:r>
    </w:p>
    <w:p>
      <w:r>
        <w:t>$$\text{Defect Density} = \frac{\text{Total Bugs}}{\text{Total CRs}}$$</w:t>
      </w:r>
    </w:p>
    <w:p>
      <w:pPr>
        <w:pStyle w:val="Heading3"/>
      </w:pPr>
      <w:r>
        <w:t>3. Testing Quality Metric (Avg Testing Duration)</w:t>
      </w:r>
    </w:p>
    <w:p>
      <w:pPr>
        <w:pStyle w:val="ListBullet"/>
      </w:pPr>
      <w:r>
        <w:t>**Calculation**: Evaluates average duration a tester spends on checking a CR in progress.</w:t>
      </w:r>
    </w:p>
    <w:p>
      <w:pPr>
        <w:pStyle w:val="ListBullet"/>
      </w:pPr>
      <w:r>
        <w:t>**Formula**:</w:t>
      </w:r>
    </w:p>
    <w:p>
      <w:r>
        <w:t>$$\text{Avg Testing Duration} = \frac{\sum (\text{testingCompletedDate} - \text{testingStartedDate})}{\text{Count of Completed Tasks}}$$</w:t>
      </w:r>
    </w:p>
    <w:p>
      <w:pPr>
        <w:pStyle w:val="ListBullet"/>
      </w:pPr>
      <w:r>
        <w:t>**Visuals**: Represented on the Analytics Dashboard using Chart.js bar and line charts showing sprint-by-sprint trends.</w:t>
      </w:r>
    </w:p>
    <w:p>
      <w:r>
        <w:t>---</w:t>
      </w:r>
    </w:p>
    <w:p>
      <w:pPr>
        <w:pStyle w:val="Heading1"/>
      </w:pPr>
      <w:r>
        <w:rPr>
          <w:color w:val="7C3AED"/>
        </w:rPr>
        <w:t>Chapter 19: Code Documentation</w:t>
      </w:r>
    </w:p>
    <w:p>
      <w:r>
        <w:t>This document serves as a code reference guide for key classes, interfaces, controllers, and services in DevTrack 2.0.</w:t>
      </w:r>
    </w:p>
    <w:p>
      <w:r>
        <w:t>---</w:t>
      </w:r>
    </w:p>
    <w:p>
      <w:pPr>
        <w:pStyle w:val="Heading2"/>
      </w:pPr>
      <w:r>
        <w:rPr>
          <w:color w:val="0E7490"/>
        </w:rPr>
        <w:t>19.1 Core Controllers</w:t>
      </w:r>
    </w:p>
    <w:p>
      <w:pPr>
        <w:pStyle w:val="Heading3"/>
      </w:pPr>
      <w:r>
        <w:t>1. `TaskController`</w:t>
      </w:r>
    </w:p>
    <w:p>
      <w:pPr>
        <w:pStyle w:val="ListBullet"/>
      </w:pPr>
      <w:r>
        <w:t>**Purpose**: Exposes REST endpoints to manage CRs, handle pipeline state transitions, assign testers atomically, and upload unit test artifacts.</w:t>
      </w:r>
    </w:p>
    <w:p>
      <w:pPr>
        <w:pStyle w:val="ListBullet"/>
      </w:pPr>
      <w:r>
        <w:t>**Dependencies**: `TaskRepository`, `UserRepository`, `AuditLogRepository`, `WorkflowExecutionService`.</w:t>
      </w:r>
    </w:p>
    <w:p>
      <w:pPr>
        <w:pStyle w:val="ListBullet"/>
      </w:pPr>
      <w:r>
        <w:t>**Core Methods**:</w:t>
      </w:r>
    </w:p>
    <w:p>
      <w:pPr>
        <w:pStyle w:val="ListBullet"/>
      </w:pPr>
      <w:r>
        <w:t>`assignTesterAtomically(Long id, Principal principal)`</w:t>
      </w:r>
    </w:p>
    <w:p>
      <w:pPr>
        <w:pStyle w:val="ListBullet"/>
      </w:pPr>
      <w:r>
        <w:t>**Input**: Task ID (path parameter), Authenticated User principal.</w:t>
      </w:r>
    </w:p>
    <w:p>
      <w:pPr>
        <w:pStyle w:val="ListBullet"/>
      </w:pPr>
      <w:r>
        <w:t>**Output**: `ResponseEntity&lt;Task&gt;` containing updated task details.</w:t>
      </w:r>
    </w:p>
    <w:p>
      <w:pPr>
        <w:pStyle w:val="ListBullet"/>
      </w:pPr>
      <w:r>
        <w:t>**Exceptions**: `IllegalArgumentException` (task or user not found), `IllegalStateException` (task already assigned or not in pool).</w:t>
      </w:r>
    </w:p>
    <w:p>
      <w:pPr>
        <w:pStyle w:val="ListBullet"/>
      </w:pPr>
      <w:r>
        <w:t>**Business Logic**: Queries user using principal, calls repository's atomic assign query. Inserts audit log indicating successful pick-up.</w:t>
      </w:r>
    </w:p>
    <w:p>
      <w:pPr>
        <w:pStyle w:val="ListBullet"/>
      </w:pPr>
      <w:r>
        <w:t>`reassignTester(Long id, ReassignTesterRequest request, Principal principal)`</w:t>
      </w:r>
    </w:p>
    <w:p>
      <w:pPr>
        <w:pStyle w:val="ListBullet"/>
      </w:pPr>
      <w:r>
        <w:t>**Input**: Task ID (path parameter), `ReassignTesterRequest` payload, Admin User principal.</w:t>
      </w:r>
    </w:p>
    <w:p>
      <w:pPr>
        <w:pStyle w:val="ListBullet"/>
      </w:pPr>
      <w:r>
        <w:t>**Output**: `ResponseEntity&lt;Task&gt;` updated.</w:t>
      </w:r>
    </w:p>
    <w:p>
      <w:pPr>
        <w:pStyle w:val="ListBullet"/>
      </w:pPr>
      <w:r>
        <w:t>**Exceptions**: `AccessDeniedException` if caller is not an administrator.</w:t>
      </w:r>
    </w:p>
    <w:p>
      <w:pPr>
        <w:pStyle w:val="ListBullet"/>
      </w:pPr>
      <w:r>
        <w:t>**Business Logic**: Verifies request user. Updates `tester`, `previousTester`, `reassignmentReason`, `reassignmentDate`, and `reassignedBy` fields. Creates `audit_logs` entry.</w:t>
      </w:r>
    </w:p>
    <w:p>
      <w:r>
        <w:t>---</w:t>
      </w:r>
    </w:p>
    <w:p>
      <w:pPr>
        <w:pStyle w:val="Heading2"/>
      </w:pPr>
      <w:r>
        <w:rPr>
          <w:color w:val="0E7490"/>
        </w:rPr>
        <w:t>19.2 Core Services</w:t>
      </w:r>
    </w:p>
    <w:p>
      <w:pPr>
        <w:pStyle w:val="Heading3"/>
      </w:pPr>
      <w:r>
        <w:t>1. `WorkflowExecutionService`</w:t>
      </w:r>
    </w:p>
    <w:p>
      <w:pPr>
        <w:pStyle w:val="ListBullet"/>
      </w:pPr>
      <w:r>
        <w:t>**Purpose**: Core engine that routes a Task's status, checks preconditions, increments bug/retest statistics, and records state dates.</w:t>
      </w:r>
    </w:p>
    <w:p>
      <w:pPr>
        <w:pStyle w:val="ListBullet"/>
      </w:pPr>
      <w:r>
        <w:t>**Dependencies**: `TaskRepository`, `AuditLogRepository`.</w:t>
      </w:r>
    </w:p>
    <w:p>
      <w:pPr>
        <w:pStyle w:val="ListBullet"/>
      </w:pPr>
      <w:r>
        <w:t>**Core Methods**:</w:t>
      </w:r>
    </w:p>
    <w:p>
      <w:pPr>
        <w:pStyle w:val="ListBullet"/>
      </w:pPr>
      <w:r>
        <w:t>`executeStatusTransition(Task task, String newStatus, String remarks, User operator)`</w:t>
      </w:r>
    </w:p>
    <w:p>
      <w:pPr>
        <w:pStyle w:val="ListBullet"/>
      </w:pPr>
      <w:r>
        <w:t>**Input**: Task entity, target status String, mandatory transition remarks, operator User.</w:t>
      </w:r>
    </w:p>
    <w:p>
      <w:pPr>
        <w:pStyle w:val="ListBullet"/>
      </w:pPr>
      <w:r>
        <w:t>**Output**: `Task` with updated properties.</w:t>
      </w:r>
    </w:p>
    <w:p>
      <w:pPr>
        <w:pStyle w:val="ListBullet"/>
      </w:pPr>
      <w:r>
        <w:t>**Business Logic**: Evaluates current task status and enforces sequential mapping. Saves transition timestamp in audit logs. If transitioning to `TESTING_POOL`, sets `isInPool = true` and resets `tester = null`.</w:t>
      </w:r>
    </w:p>
    <w:p>
      <w:r>
        <w:t>---</w:t>
      </w:r>
    </w:p>
    <w:p>
      <w:pPr>
        <w:pStyle w:val="Heading2"/>
      </w:pPr>
      <w:r>
        <w:rPr>
          <w:color w:val="0E7490"/>
        </w:rPr>
        <w:t>19.3 Custom Annotations &amp; Configs</w:t>
      </w:r>
    </w:p>
    <w:p>
      <w:pPr>
        <w:pStyle w:val="Heading3"/>
      </w:pPr>
      <w:r>
        <w:t>1. `@Transactional`</w:t>
      </w:r>
    </w:p>
    <w:p>
      <w:pPr>
        <w:pStyle w:val="ListBullet"/>
      </w:pPr>
      <w:r>
        <w:t>**Usage**: Set on services to guarantee atomic execution. If any database write fail within the block, the entire transaction rolls back to preserve consistency.</w:t>
      </w:r>
    </w:p>
    <w:p>
      <w:pPr>
        <w:pStyle w:val="Heading3"/>
      </w:pPr>
      <w:r>
        <w:t>2. `WebSocketConfig`</w:t>
      </w:r>
    </w:p>
    <w:p>
      <w:pPr>
        <w:pStyle w:val="ListBullet"/>
      </w:pPr>
      <w:r>
        <w:t>**Purpose**: Implements `WebSocketConfigurer`. Maps the handshake handler to `/ws/notifications` and registers a custom `NotificationWebSocketHandler` bean.</w:t>
      </w:r>
    </w:p>
    <w:p>
      <w:pPr>
        <w:pStyle w:val="ListBullet"/>
      </w:pPr>
      <w:r>
        <w:t>**Access Control**: Handshake interceptors extract user ID from query strings, validating sessions prior to socket registration.</w:t>
      </w:r>
    </w:p>
    <w:p>
      <w:r>
        <w:t>---</w:t>
      </w:r>
    </w:p>
    <w:p>
      <w:pPr>
        <w:pStyle w:val="Heading1"/>
      </w:pPr>
      <w:r>
        <w:rPr>
          <w:color w:val="7C3AED"/>
        </w:rPr>
        <w:t>Chapter 20: UML Diagrams, Flowcharts, and Coding Standards</w:t>
      </w:r>
    </w:p>
    <w:p>
      <w:r>
        <w:t>This document contains visual diagrams mapping system sequences, component architectures, and coding standards.</w:t>
      </w:r>
    </w:p>
    <w:p>
      <w:r>
        <w:t>---</w:t>
      </w:r>
    </w:p>
    <w:p>
      <w:pPr>
        <w:pStyle w:val="Heading2"/>
      </w:pPr>
      <w:r>
        <w:rPr>
          <w:color w:val="0E7490"/>
        </w:rPr>
        <w:t>20.1 Sequence Diagrams</w:t>
      </w:r>
    </w:p>
    <w:p>
      <w:pPr>
        <w:pStyle w:val="Heading3"/>
      </w:pPr>
      <w:r>
        <w:t>1. Multi-Factor Authentication (MFA) Verification</w:t>
      </w:r>
    </w:p>
    <w:p>
      <w:r>
        <w:t>```mermaid</w:t>
      </w:r>
    </w:p>
    <w:p>
      <w:r>
        <w:t>sequenceDiagram</w:t>
      </w:r>
    </w:p>
    <w:p>
      <w:r>
        <w:t>autonumber</w:t>
      </w:r>
    </w:p>
    <w:p>
      <w:r>
        <w:t>actor User as User Browser</w:t>
      </w:r>
    </w:p>
    <w:p>
      <w:r>
        <w:t>participant Gateway as API Security Layer</w:t>
      </w:r>
    </w:p>
    <w:p>
      <w:r>
        <w:t>participant Auth as AuthController</w:t>
      </w:r>
    </w:p>
    <w:p>
      <w:r>
        <w:t>participant MFA as MfaController</w:t>
      </w:r>
    </w:p>
    <w:p>
      <w:r>
        <w:t>participant DB as MySQL Database</w:t>
      </w:r>
    </w:p>
    <w:p>
      <w:r>
        <w:t>User-&gt;&gt;Gateway: POST /api/auth/login (credentials)</w:t>
      </w:r>
    </w:p>
    <w:p>
      <w:r>
        <w:t>Gateway-&gt;&gt;DB: Fetch User details</w:t>
      </w:r>
    </w:p>
    <w:p>
      <w:r>
        <w:t>DB--&gt;&gt;Gateway: User details returned</w:t>
      </w:r>
    </w:p>
    <w:p>
      <w:r>
        <w:t>Gateway-&gt;&gt;Auth: Verify password hash</w:t>
      </w:r>
    </w:p>
    <w:p>
      <w:r>
        <w:t>alt Credentials invalid</w:t>
      </w:r>
    </w:p>
    <w:p>
      <w:r>
        <w:t>Auth--&gt;&gt;User: 401 Unauthorized</w:t>
      </w:r>
    </w:p>
    <w:p>
      <w:r>
        <w:t>else Credentials valid</w:t>
      </w:r>
    </w:p>
    <w:p>
      <w:r>
        <w:t>alt MFA active on user account</w:t>
      </w:r>
    </w:p>
    <w:p>
      <w:r>
        <w:t>Auth--&gt;&gt;User: Redirect to MFA verification (with temp session token)</w:t>
      </w:r>
    </w:p>
    <w:p>
      <w:r>
        <w:t>User-&gt;&gt;MFA: POST /api/mfa/verify (6-digit TOTP)</w:t>
      </w:r>
    </w:p>
    <w:p>
      <w:r>
        <w:t>MFA-&gt;&gt;MFA: Calculate HMAC-SHA1 using stored user secret</w:t>
      </w:r>
    </w:p>
    <w:p>
      <w:r>
        <w:t>alt Token matches (allowing +-1 interval drift)</w:t>
      </w:r>
    </w:p>
    <w:p>
      <w:r>
        <w:t>MFA-&gt;&gt;DB: Generate active JWT access token</w:t>
      </w:r>
    </w:p>
    <w:p>
      <w:r>
        <w:t>MFA--&gt;&gt;User: Return JWT Token (Auth success)</w:t>
      </w:r>
    </w:p>
    <w:p>
      <w:r>
        <w:t>else Token invalid</w:t>
      </w:r>
    </w:p>
    <w:p>
      <w:r>
        <w:t>MFA--&gt;&gt;User: 403 Forbidden (Invalid token)</w:t>
      </w:r>
    </w:p>
    <w:p>
      <w:r>
        <w:t>end</w:t>
      </w:r>
    </w:p>
    <w:p>
      <w:r>
        <w:t>else MFA inactive</w:t>
      </w:r>
    </w:p>
    <w:p>
      <w:r>
        <w:t>Auth--&gt;&gt;User: Return JWT Token (Auth success, redirect to MFA setup)</w:t>
      </w:r>
    </w:p>
    <w:p>
      <w:r>
        <w:t>end</w:t>
      </w:r>
    </w:p>
    <w:p>
      <w:r>
        <w:t>end</w:t>
      </w:r>
    </w:p>
    <w:p>
      <w:r>
        <w:t>```</w:t>
      </w:r>
    </w:p>
    <w:p>
      <w:pPr>
        <w:pStyle w:val="Heading3"/>
      </w:pPr>
      <w:r>
        <w:t>2. Tester Self-Assignment Flow</w:t>
      </w:r>
    </w:p>
    <w:p>
      <w:r>
        <w:t>```mermaid</w:t>
      </w:r>
    </w:p>
    <w:p>
      <w:r>
        <w:t>sequenceDiagram</w:t>
      </w:r>
    </w:p>
    <w:p>
      <w:r>
        <w:t>autonumber</w:t>
      </w:r>
    </w:p>
    <w:p>
      <w:r>
        <w:t>actor Tester as Tester Dashboard</w:t>
      </w:r>
    </w:p>
    <w:p>
      <w:r>
        <w:t>participant API as TaskController</w:t>
      </w:r>
    </w:p>
    <w:p>
      <w:r>
        <w:t>participant Repo as TaskRepository</w:t>
      </w:r>
    </w:p>
    <w:p>
      <w:r>
        <w:t>participant DB as MySQL Database</w:t>
      </w:r>
    </w:p>
    <w:p>
      <w:r>
        <w:t>participant WS as WebSocket Handler</w:t>
      </w:r>
    </w:p>
    <w:p>
      <w:r>
        <w:t>Tester-&gt;&gt;API: POST /api/tasks/{id}/assign-tester</w:t>
      </w:r>
    </w:p>
    <w:p>
      <w:r>
        <w:t>API-&gt;&gt;Repo: execute assignTesterAtomically(taskId, testerId)</w:t>
      </w:r>
    </w:p>
    <w:p>
      <w:r>
        <w:t>Note over Repo, DB: UPDATE tasks SET tester_id = ? ... WHERE id = ? AND status = 'TESTING_POOL' AND tester_id IS NULL</w:t>
      </w:r>
    </w:p>
    <w:p>
      <w:r>
        <w:t>Repo-&gt;&gt;DB: Send query</w:t>
      </w:r>
    </w:p>
    <w:p>
      <w:r>
        <w:t>DB--&gt;&gt;Repo: Returns affected row count (1 or 0)</w:t>
      </w:r>
    </w:p>
    <w:p>
      <w:r>
        <w:t>alt Rows affected == 1</w:t>
      </w:r>
    </w:p>
    <w:p>
      <w:r>
        <w:t>API-&gt;&gt;WS: Broadcast TaskStatusChangedEvent</w:t>
      </w:r>
    </w:p>
    <w:p>
      <w:r>
        <w:t>WS--&gt;&gt;Tester: Refresh queues, status: TESTING_IN_PROGRESS</w:t>
      </w:r>
    </w:p>
    <w:p>
      <w:r>
        <w:t>else Rows affected == 0 (race condition: another tester assigned first)</w:t>
      </w:r>
    </w:p>
    <w:p>
      <w:r>
        <w:t>API--&gt;&gt;Tester: Return 400 Bad Request (Conflict)</w:t>
      </w:r>
    </w:p>
    <w:p>
      <w:r>
        <w:t>end</w:t>
      </w:r>
    </w:p>
    <w:p>
      <w:r>
        <w:t>```</w:t>
      </w:r>
    </w:p>
    <w:p>
      <w:r>
        <w:t>---</w:t>
      </w:r>
    </w:p>
    <w:p>
      <w:pPr>
        <w:pStyle w:val="Heading2"/>
      </w:pPr>
      <w:r>
        <w:rPr>
          <w:color w:val="0E7490"/>
        </w:rPr>
        <w:t>20.2 Coding Standards &amp; Naming conventions</w:t>
      </w:r>
    </w:p>
    <w:p>
      <w:pPr>
        <w:pStyle w:val="Heading3"/>
      </w:pPr>
      <w:r>
        <w:t>Exception Handling Rules</w:t>
      </w:r>
    </w:p>
    <w:p>
      <w:r>
        <w:t>1. Never suppress exceptions with empty catch blocks.</w:t>
      </w:r>
    </w:p>
    <w:p>
      <w:r>
        <w:t>2. In case of unexpected issues, write details to standard error stream (`System.err.println`) or raise a specific runtime exception (e.g. `AccessDeniedException`).</w:t>
      </w:r>
    </w:p>
    <w:p>
      <w:r>
        <w:t>3. Return clean, parsed error models via `GlobalExceptionHandler` to prevent exposing stack traces to the client:</w:t>
      </w:r>
    </w:p>
    <w:p>
      <w:r>
        <w:t>```json</w:t>
      </w:r>
    </w:p>
    <w:p>
      <w:r>
        <w:t>{</w:t>
      </w:r>
    </w:p>
    <w:p>
      <w:r>
        <w:t>"success": false,</w:t>
      </w:r>
    </w:p>
    <w:p>
      <w:r>
        <w:t>"message": "Error details here...",</w:t>
      </w:r>
    </w:p>
    <w:p>
      <w:r>
        <w:t>"timestamp": "2026-07-01T12:00:00"</w:t>
      </w:r>
    </w:p>
    <w:p>
      <w:r>
        <w:t>}</w:t>
      </w:r>
    </w:p>
    <w:p>
      <w:r>
        <w:t>```</w:t>
      </w:r>
    </w:p>
    <w:p>
      <w:pPr>
        <w:pStyle w:val="Heading3"/>
      </w:pPr>
      <w:r>
        <w:t>Logging Rules</w:t>
      </w:r>
    </w:p>
    <w:p>
      <w:pPr>
        <w:pStyle w:val="ListBullet"/>
      </w:pPr>
      <w:r>
        <w:t>System alerts and background logs should output clear chronological messages indicating the entity type, ID, operator, and action executed.</w:t>
      </w:r>
    </w:p>
    <w:p>
      <w:r>
        <w:t>---</w:t>
      </w:r>
    </w:p>
    <w:p>
      <w:pPr>
        <w:pStyle w:val="Heading1"/>
      </w:pPr>
      <w:r>
        <w:rPr>
          <w:color w:val="7C3AED"/>
        </w:rPr>
        <w:t>Chapter 23: DevOps and Testing Documentation</w:t>
      </w:r>
    </w:p>
    <w:p>
      <w:r>
        <w:t>This document describes the compilation process, continuous integration, production deployment models, and the testing automation framework of DevTrack 2.0.</w:t>
      </w:r>
    </w:p>
    <w:p>
      <w:r>
        <w:t>---</w:t>
      </w:r>
    </w:p>
    <w:p>
      <w:pPr>
        <w:pStyle w:val="Heading2"/>
      </w:pPr>
      <w:r>
        <w:rPr>
          <w:color w:val="0E7490"/>
        </w:rPr>
        <w:t>23.1 DevOps &amp; Build Pipeline</w:t>
      </w:r>
    </w:p>
    <w:p>
      <w:pPr>
        <w:pStyle w:val="Heading3"/>
      </w:pPr>
      <w:r>
        <w:t>1. Unified Compilation</w:t>
      </w:r>
    </w:p>
    <w:p>
      <w:r>
        <w:t>To bundle the frontend application directly into the Spring Boot container, execute the following steps:</w:t>
      </w:r>
    </w:p>
    <w:p>
      <w:r>
        <w:t>1. Compile the React assets for production:</w:t>
      </w:r>
    </w:p>
    <w:p>
      <w:r>
        <w:t>```bash</w:t>
      </w:r>
    </w:p>
    <w:p>
      <w:r>
        <w:t>cd frontend</w:t>
      </w:r>
    </w:p>
    <w:p>
      <w:r>
        <w:t>npm run build</w:t>
      </w:r>
    </w:p>
    <w:p>
      <w:r>
        <w:t>```</w:t>
      </w:r>
    </w:p>
    <w:p>
      <w:r>
        <w:t>This generates compiled files under the `frontend/dist/` directory.</w:t>
      </w:r>
    </w:p>
    <w:p>
      <w:r>
        <w:t>2. Compile and package the Java backend:</w:t>
      </w:r>
    </w:p>
    <w:p>
      <w:r>
        <w:t>```bash</w:t>
      </w:r>
    </w:p>
    <w:p>
      <w:r>
        <w:t>cd ../backend</w:t>
      </w:r>
    </w:p>
    <w:p>
      <w:r>
        <w:t>mvn clean package</w:t>
      </w:r>
    </w:p>
    <w:p>
      <w:r>
        <w:t>```</w:t>
      </w:r>
    </w:p>
    <w:p>
      <w:r>
        <w:t>During the packaging step, Maven copies the React assets from `frontend/dist/` into `backend/target/classes/static/` before assembling the `.jar`.</w:t>
      </w:r>
    </w:p>
    <w:p>
      <w:r>
        <w:t>3. The application is run as a single containerized unit:</w:t>
      </w:r>
    </w:p>
    <w:p>
      <w:r>
        <w:t>```bash</w:t>
      </w:r>
    </w:p>
    <w:p>
      <w:r>
        <w:t>java -jar target/devtrack-backend-1.0.0.jar</w:t>
      </w:r>
    </w:p>
    <w:p>
      <w:r>
        <w:t>```</w:t>
      </w:r>
    </w:p>
    <w:p>
      <w:pPr>
        <w:pStyle w:val="Heading3"/>
      </w:pPr>
      <w:r>
        <w:t>2. Environment Configurations</w:t>
      </w:r>
    </w:p>
    <w:p>
      <w:r>
        <w:t>The system reads configurations from `application.properties` or environment variables:</w:t>
      </w:r>
    </w:p>
    <w:p>
      <w:pPr>
        <w:pStyle w:val="ListBullet"/>
      </w:pPr>
      <w:r>
        <w:t>`SPRING_DATASOURCE_URL`: JDBC connector string.</w:t>
      </w:r>
    </w:p>
    <w:p>
      <w:pPr>
        <w:pStyle w:val="ListBullet"/>
      </w:pPr>
      <w:r>
        <w:t>`SPRING_DATASOURCE_USERNAME` / `SPRING_DATASOURCE_PASSWORD`: Database credentials.</w:t>
      </w:r>
    </w:p>
    <w:p>
      <w:pPr>
        <w:pStyle w:val="ListBullet"/>
      </w:pPr>
      <w:r>
        <w:t>`JWT_SECRET`: 256-bit signature secret.</w:t>
      </w:r>
    </w:p>
    <w:p>
      <w:pPr>
        <w:pStyle w:val="ListBullet"/>
      </w:pPr>
      <w:r>
        <w:t>`SPRING_MAIL_HOST` / `SPRING_MAIL_PORT`: SMTP Relay configurations.</w:t>
      </w:r>
    </w:p>
    <w:p>
      <w:r>
        <w:t>---</w:t>
      </w:r>
    </w:p>
    <w:p>
      <w:pPr>
        <w:pStyle w:val="Heading2"/>
      </w:pPr>
      <w:r>
        <w:rPr>
          <w:color w:val="0E7490"/>
        </w:rPr>
        <w:t>23.2 Testing Framework</w:t>
      </w:r>
    </w:p>
    <w:p>
      <w:pPr>
        <w:pStyle w:val="Heading3"/>
      </w:pPr>
      <w:r>
        <w:t>1. Backend Unit Testing</w:t>
      </w:r>
    </w:p>
    <w:p>
      <w:pPr>
        <w:pStyle w:val="ListBullet"/>
      </w:pPr>
      <w:r>
        <w:t>Enforces Test-Driven Development (TDD) using JUnit 5, Mockito, and AssertJ.</w:t>
      </w:r>
    </w:p>
    <w:p>
      <w:pPr>
        <w:pStyle w:val="ListBullet"/>
      </w:pPr>
      <w:r>
        <w:t>Service tests mock the Repository Layer to verify logic paths, status mapping, and authentication logic.</w:t>
      </w:r>
    </w:p>
    <w:p>
      <w:pPr>
        <w:pStyle w:val="Heading3"/>
      </w:pPr>
      <w:r>
        <w:t>2. E2E UI Testing (Playwright)</w:t>
      </w:r>
    </w:p>
    <w:p>
      <w:pPr>
        <w:pStyle w:val="ListBullet"/>
      </w:pPr>
      <w:r>
        <w:t>End-to-end user scenarios are automated using Playwright.</w:t>
      </w:r>
    </w:p>
    <w:p>
      <w:pPr>
        <w:pStyle w:val="ListBullet"/>
      </w:pPr>
      <w:r>
        <w:t>Test files reside under `frontend/e2e/` (or configured directories).</w:t>
      </w:r>
    </w:p>
    <w:p>
      <w:pPr>
        <w:pStyle w:val="ListBullet"/>
      </w:pPr>
      <w:r>
        <w:t>Selectors target unique, stable IDs on interactive elements (e.g. `data-testid`).</w:t>
      </w:r>
    </w:p>
    <w:p>
      <w:pPr>
        <w:pStyle w:val="ListBullet"/>
      </w:pPr>
      <w:r>
        <w:t>**Example E2E Workflow Script**:</w:t>
      </w:r>
    </w:p>
    <w:p>
      <w:r>
        <w:t>```typescript</w:t>
      </w:r>
    </w:p>
    <w:p>
      <w:r>
        <w:t>import { test, expect } from '@playwright/test';</w:t>
      </w:r>
    </w:p>
    <w:p>
      <w:r>
        <w:t>test('Tester can assign task atomically', async ({ page }) =&gt; {</w:t>
      </w:r>
    </w:p>
    <w:p>
      <w:r>
        <w:t>// 1. Login as Tester</w:t>
      </w:r>
    </w:p>
    <w:p>
      <w:r>
        <w:t>await page.goto('/login');</w:t>
      </w:r>
    </w:p>
    <w:p>
      <w:r>
        <w:t>await page.fill('#username', 'tester1');</w:t>
      </w:r>
    </w:p>
    <w:p>
      <w:r>
        <w:t>await page.fill('#password', 'password123');</w:t>
      </w:r>
    </w:p>
    <w:p>
      <w:r>
        <w:t>await page.click('#submit-btn');</w:t>
      </w:r>
    </w:p>
    <w:p>
      <w:r>
        <w:t>// 2. Access Testing Pool Tab</w:t>
      </w:r>
    </w:p>
    <w:p>
      <w:r>
        <w:t>await page.click('button:has-text("Testing Pool")');</w:t>
      </w:r>
    </w:p>
    <w:p>
      <w:r>
        <w:t>// 3. Assign Task</w:t>
      </w:r>
    </w:p>
    <w:p>
      <w:r>
        <w:t>const assignBtn = page.locator('[data-testid="assign-btn-DT-101"]');</w:t>
      </w:r>
    </w:p>
    <w:p>
      <w:r>
        <w:t>await expect(assignBtn).toBeVisible();</w:t>
      </w:r>
    </w:p>
    <w:p>
      <w:r>
        <w:t>await assignBtn.click();</w:t>
      </w:r>
    </w:p>
    <w:p>
      <w:r>
        <w:t>// 4. Verify Movement</w:t>
      </w:r>
    </w:p>
    <w:p>
      <w:r>
        <w:t>await expect(page.locator('text=TESTING_IN_PROGRESS')).toBeVisible();</w:t>
      </w:r>
    </w:p>
    <w:p>
      <w:r>
        <w:t>});</w:t>
      </w:r>
    </w:p>
    <w:p>
      <w:r>
        <w:t>```</w:t>
      </w:r>
    </w:p>
    <w:p>
      <w:r>
        <w:t>---</w:t>
      </w:r>
    </w:p>
    <w:p>
      <w:pPr>
        <w:pStyle w:val="Heading1"/>
      </w:pPr>
      <w:r>
        <w:rPr>
          <w:color w:val="7C3AED"/>
        </w:rPr>
        <w:t>Chapter 26: User Manuals, Administrator &amp; Deployment Guides</w:t>
      </w:r>
    </w:p>
    <w:p>
      <w:r>
        <w:t>This document compiles operational manuals, deployment steps, system configurations, and troubleshooting guides for DevTrack 2.0.</w:t>
      </w:r>
    </w:p>
    <w:p>
      <w:r>
        <w:t>---</w:t>
      </w:r>
    </w:p>
    <w:p>
      <w:pPr>
        <w:pStyle w:val="Heading2"/>
      </w:pPr>
      <w:r>
        <w:rPr>
          <w:color w:val="0E7490"/>
        </w:rPr>
        <w:t>26.1 User Manuals</w:t>
      </w:r>
    </w:p>
    <w:p>
      <w:pPr>
        <w:pStyle w:val="Heading3"/>
      </w:pPr>
      <w:r>
        <w:t>1. Developer Workspace Manual</w:t>
      </w:r>
    </w:p>
    <w:p>
      <w:pPr>
        <w:pStyle w:val="ListBullet"/>
      </w:pPr>
      <w:r>
        <w:t>**Creating a CR**: Click "Create CR" on the dashboard. Fill in all details (Jtrack ID, Title, Project, Category).</w:t>
      </w:r>
    </w:p>
    <w:p>
      <w:pPr>
        <w:pStyle w:val="ListBullet"/>
      </w:pPr>
      <w:r>
        <w:t>**Working on a CR**:</w:t>
      </w:r>
    </w:p>
    <w:p>
      <w:pPr>
        <w:pStyle w:val="ListBullet"/>
      </w:pPr>
      <w:r>
        <w:t>Click "Start Development" (moves CR to `IN_PROGRESS`).</w:t>
      </w:r>
    </w:p>
    <w:p>
      <w:pPr>
        <w:pStyle w:val="ListBullet"/>
      </w:pPr>
      <w:r>
        <w:t>Deploy to SIT, then click "Verify &amp; Complete SIT" (moves to `SIT_COMPLETED`).</w:t>
      </w:r>
    </w:p>
    <w:p>
      <w:pPr>
        <w:pStyle w:val="ListBullet"/>
      </w:pPr>
      <w:r>
        <w:t>Click "Submit for Review", entering the PR URL and branch.</w:t>
      </w:r>
    </w:p>
    <w:p>
      <w:pPr>
        <w:pStyle w:val="ListBullet"/>
      </w:pPr>
      <w:r>
        <w:t>**Pushing to UAT**: Once the code review is approved, open the task, upload the mandatory unit testing document, and click "Deploy to UAT".</w:t>
      </w:r>
    </w:p>
    <w:p>
      <w:pPr>
        <w:pStyle w:val="ListBullet"/>
      </w:pPr>
      <w:r>
        <w:t>**Resolving Bugs**: If the tester logs a bug, it will appear under your "Assigned Bugs" section. Fix the bug, write transition comments, and mark it as `RESOLVED`.</w:t>
      </w:r>
    </w:p>
    <w:p>
      <w:pPr>
        <w:pStyle w:val="Heading3"/>
      </w:pPr>
      <w:r>
        <w:t>2. Tester Workspace Manual</w:t>
      </w:r>
    </w:p>
    <w:p>
      <w:pPr>
        <w:pStyle w:val="ListBullet"/>
      </w:pPr>
      <w:r>
        <w:t>**Picking up a CR**: Navigate to the "Testing Pool" tab. Select a CR and click "Assign to Me" (moves it to `TESTING_IN_PROGRESS`).</w:t>
      </w:r>
    </w:p>
    <w:p>
      <w:pPr>
        <w:pStyle w:val="ListBullet"/>
      </w:pPr>
      <w:r>
        <w:t>**Verifying CR**:</w:t>
      </w:r>
    </w:p>
    <w:p>
      <w:pPr>
        <w:pStyle w:val="ListBullet"/>
      </w:pPr>
      <w:r>
        <w:t>**Pass**: If the CR behaves correctly, click "Testing Passed" to log remarks and sign off.</w:t>
      </w:r>
    </w:p>
    <w:p>
      <w:pPr>
        <w:pStyle w:val="ListBullet"/>
      </w:pPr>
      <w:r>
        <w:t>**Fail**: Click "Raise Bug". Log description, steps to reproduce, expected vs actual results. The task changes to `BUG_FOUND`.</w:t>
      </w:r>
    </w:p>
    <w:p>
      <w:r>
        <w:t>---</w:t>
      </w:r>
    </w:p>
    <w:p>
      <w:pPr>
        <w:pStyle w:val="Heading2"/>
      </w:pPr>
      <w:r>
        <w:rPr>
          <w:color w:val="0E7490"/>
        </w:rPr>
        <w:t>26.2 Administrator Guide</w:t>
      </w:r>
    </w:p>
    <w:p>
      <w:pPr>
        <w:pStyle w:val="Heading3"/>
      </w:pPr>
      <w:r>
        <w:t>User &amp; Role Management</w:t>
      </w:r>
    </w:p>
    <w:p>
      <w:pPr>
        <w:pStyle w:val="ListBullet"/>
      </w:pPr>
      <w:r>
        <w:t>Navigate to the "Users" panel on the Admin Dashboard.</w:t>
      </w:r>
    </w:p>
    <w:p>
      <w:pPr>
        <w:pStyle w:val="ListBullet"/>
      </w:pPr>
      <w:r>
        <w:t>Admins can create new user accounts, modify role scopes (`ADMIN`, `DEVELOPER`, `TESTER`, `TESTADMIN`), and disable inactive credentials.</w:t>
      </w:r>
    </w:p>
    <w:p>
      <w:pPr>
        <w:pStyle w:val="Heading3"/>
      </w:pPr>
      <w:r>
        <w:t>Database Backups</w:t>
      </w:r>
    </w:p>
    <w:p>
      <w:pPr>
        <w:pStyle w:val="ListBullet"/>
      </w:pPr>
      <w:r>
        <w:t>To create a backup of the relational schemas, execute a mysqldump against the target schema:</w:t>
      </w:r>
    </w:p>
    <w:p>
      <w:r>
        <w:t>```bash</w:t>
      </w:r>
    </w:p>
    <w:p>
      <w:r>
        <w:t>mysqldump -u [username] -p --databases devtrack &gt; devtrack_backup_$(date +%F).sql</w:t>
      </w:r>
    </w:p>
    <w:p>
      <w:r>
        <w:t>```</w:t>
      </w:r>
    </w:p>
    <w:p>
      <w:r>
        <w:t>---</w:t>
      </w:r>
    </w:p>
    <w:p>
      <w:pPr>
        <w:pStyle w:val="Heading2"/>
      </w:pPr>
      <w:r>
        <w:rPr>
          <w:color w:val="0E7490"/>
        </w:rPr>
        <w:t>26.3 Troubleshooting Guide</w:t>
      </w:r>
    </w:p>
    <w:p>
      <w:pPr>
        <w:pStyle w:val="Heading3"/>
      </w:pPr>
      <w:r>
        <w:t>1. JWT / Auth Failures</w:t>
      </w:r>
    </w:p>
    <w:p>
      <w:pPr>
        <w:pStyle w:val="ListBullet"/>
      </w:pPr>
      <w:r>
        <w:t>**Symptom**: Client receives `401 Unauthorized` or "Invalid JWT signature" errors.</w:t>
      </w:r>
    </w:p>
    <w:p>
      <w:pPr>
        <w:pStyle w:val="ListBullet"/>
      </w:pPr>
      <w:r>
        <w:t>**Resolution**: Verify that the backend server and frontend client are configured with identical `jwt.secret` signing credentials. Ensure the client browser is storing the returned authorization header properly.</w:t>
      </w:r>
    </w:p>
    <w:p>
      <w:pPr>
        <w:pStyle w:val="Heading3"/>
      </w:pPr>
      <w:r>
        <w:t>2. Database Migration Conflicts (Flyway)</w:t>
      </w:r>
    </w:p>
    <w:p>
      <w:pPr>
        <w:pStyle w:val="ListBullet"/>
      </w:pPr>
      <w:r>
        <w:t>**Symptom**: Backend fails to launch with a "Migration checksum mismatch" error.</w:t>
      </w:r>
    </w:p>
    <w:p>
      <w:pPr>
        <w:pStyle w:val="ListBullet"/>
      </w:pPr>
      <w:r>
        <w:t>**Resolution**: Occurs when migration SQL scripts are modified after being applied. In development, run `mvn flyway:repair` or manually repair the Flyway metadata table.</w:t>
      </w:r>
    </w:p>
    <w:p>
      <w:pPr>
        <w:pStyle w:val="Heading3"/>
      </w:pPr>
      <w:r>
        <w:t>3. Database Column Mismatches</w:t>
      </w:r>
    </w:p>
    <w:p>
      <w:pPr>
        <w:pStyle w:val="ListBullet"/>
      </w:pPr>
      <w:r>
        <w:t>**Symptom**: Exception `Unknown column 't1_0.previous_tester_id' in 'field list'` on startup.</w:t>
      </w:r>
    </w:p>
    <w:p>
      <w:pPr>
        <w:pStyle w:val="ListBullet"/>
      </w:pPr>
      <w:r>
        <w:t>**Resolution**: Verify all database migration files (V1 through V10) have executed. Check the `flyway_schema_history` table to confirm V10 shows success.</w:t>
      </w:r>
    </w:p>
    <w:p>
      <w:r>
        <w:t>---</w:t>
      </w:r>
    </w:p>
    <w:p>
      <w:pPr>
        <w:pStyle w:val="Heading1"/>
      </w:pPr>
      <w:r>
        <w:rPr>
          <w:color w:val="7C3AED"/>
        </w:rPr>
        <w:t>Chapter 30: Future Roadmap</w:t>
      </w:r>
    </w:p>
    <w:p>
      <w:r>
        <w:t>This document outlines the planned integrations, architectural scaling plans, and feature enhancements scheduled for the future evolution of DevTrack 2.0.</w:t>
      </w:r>
    </w:p>
    <w:p>
      <w:r>
        <w:t>---</w:t>
      </w:r>
    </w:p>
    <w:p>
      <w:pPr>
        <w:pStyle w:val="Heading2"/>
      </w:pPr>
      <w:r>
        <w:rPr>
          <w:color w:val="0E7490"/>
        </w:rPr>
        <w:t>30.1 Planned Integrations</w:t>
      </w:r>
    </w:p>
    <w:p>
      <w:pPr>
        <w:pStyle w:val="Heading3"/>
      </w:pPr>
      <w:r>
        <w:t>1. Version Control System (VCS) Webhooks</w:t>
      </w:r>
    </w:p>
    <w:p>
      <w:pPr>
        <w:pStyle w:val="ListBullet"/>
      </w:pPr>
      <w:r>
        <w:t>**Objective**: Link DevTrack directly to GitHub, GitLab, and Bitbucket.</w:t>
      </w:r>
    </w:p>
    <w:p>
      <w:pPr>
        <w:pStyle w:val="ListBullet"/>
      </w:pPr>
      <w:r>
        <w:t>**Workflow**: Creating a PR with title matching a Jtrack ID (e.g. `[DT-101] Fix login validation`) will automatically trigger state transitions in DevTrack:</w:t>
      </w:r>
    </w:p>
    <w:p>
      <w:pPr>
        <w:pStyle w:val="ListBullet"/>
      </w:pPr>
      <w:r>
        <w:t>PR open: Moves task to `CODE_REVIEW`.</w:t>
      </w:r>
    </w:p>
    <w:p>
      <w:pPr>
        <w:pStyle w:val="ListBullet"/>
      </w:pPr>
      <w:r>
        <w:t>PR merge: Moves task to `CODE_REVIEW_DONE`, notifying developers to proceed with UAT deployment.</w:t>
      </w:r>
    </w:p>
    <w:p>
      <w:pPr>
        <w:pStyle w:val="Heading3"/>
      </w:pPr>
      <w:r>
        <w:t>2. CI/CD Orchestration (Jenkins &amp; GitLab CI)</w:t>
      </w:r>
    </w:p>
    <w:p>
      <w:pPr>
        <w:pStyle w:val="ListBullet"/>
      </w:pPr>
      <w:r>
        <w:t>**Objective**: Automate the transition from code review approval to deployment.</w:t>
      </w:r>
    </w:p>
    <w:p>
      <w:pPr>
        <w:pStyle w:val="ListBullet"/>
      </w:pPr>
      <w:r>
        <w:t>**Workflow**: Once an admin approves a CR, DevTrack notifies Jenkins/GitLab to launch build jobs. Upon successful deployment, the pipeline notifies DevTrack to advance status to `SIT_DEPLOYED` or `MOVE_TO_UAT`.</w:t>
      </w:r>
    </w:p>
    <w:p>
      <w:pPr>
        <w:pStyle w:val="Heading3"/>
      </w:pPr>
      <w:r>
        <w:t>3. Slack &amp; MS Teams Notifications</w:t>
      </w:r>
    </w:p>
    <w:p>
      <w:pPr>
        <w:pStyle w:val="ListBullet"/>
      </w:pPr>
      <w:r>
        <w:t>**Objective**: Move notification delivery out of emails and directly into channels.</w:t>
      </w:r>
    </w:p>
    <w:p>
      <w:pPr>
        <w:pStyle w:val="ListBullet"/>
      </w:pPr>
      <w:r>
        <w:t>**Workflow**: Real-time webhook dispatches to project teams on event states:</w:t>
      </w:r>
    </w:p>
    <w:p>
      <w:pPr>
        <w:pStyle w:val="ListBullet"/>
      </w:pPr>
      <w:r>
        <w:t>`#devtrack-alerts` gets a feed of raised bugs and critical deployments.</w:t>
      </w:r>
    </w:p>
    <w:p>
      <w:pPr>
        <w:pStyle w:val="ListBullet"/>
      </w:pPr>
      <w:r>
        <w:t>Interactive Slack buttons allowing reviewers to approve code reviews directly from Slack chat.</w:t>
      </w:r>
    </w:p>
    <w:p>
      <w:r>
        <w:t>---</w:t>
      </w:r>
    </w:p>
    <w:p>
      <w:pPr>
        <w:pStyle w:val="Heading2"/>
      </w:pPr>
      <w:r>
        <w:rPr>
          <w:color w:val="0E7490"/>
        </w:rPr>
        <w:t>30.2 AI Enhancements</w:t>
      </w:r>
    </w:p>
    <w:p>
      <w:pPr>
        <w:pStyle w:val="ListBullet"/>
      </w:pPr>
      <w:r>
        <w:t>**Auto-Bug Reproduction**: Integrate LLM APIs to read user bug descriptions and generate automated Playwright E2E test scripts.</w:t>
      </w:r>
    </w:p>
    <w:p>
      <w:pPr>
        <w:pStyle w:val="ListBullet"/>
      </w:pPr>
      <w:r>
        <w:t>**Velocity Estimation**: Machine learning modeling based on previous sprint efforts to estimate completion dates for new CRs.</w:t>
      </w:r>
    </w:p>
    <w:p>
      <w:r>
        <w:t>---</w:t>
      </w:r>
    </w:p>
    <w:p>
      <w:pPr>
        <w:pStyle w:val="Heading2"/>
      </w:pPr>
      <w:r>
        <w:rPr>
          <w:color w:val="0E7490"/>
        </w:rPr>
        <w:t>30.3 Native Desktop &amp; Mobile Clients</w:t>
      </w:r>
    </w:p>
    <w:p>
      <w:pPr>
        <w:pStyle w:val="ListBullet"/>
      </w:pPr>
      <w:r>
        <w:t>**Mobile Companion App**: React Native app for Android and iOS allowing stakeholders to approve reviews, view metrics, and resolve bugs on the go.</w:t>
      </w:r>
    </w:p>
    <w:p>
      <w:pPr>
        <w:pStyle w:val="ListBullet"/>
      </w:pPr>
      <w:r>
        <w:t>**Desktop System Tray**: Electron client for quick status updates and native notifications.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